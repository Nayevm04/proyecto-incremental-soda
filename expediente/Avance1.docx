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8235B" w14:textId="77777777" w:rsidR="002B6489" w:rsidRDefault="002B6489" w:rsidP="002B6489">
      <w:pPr>
        <w:pStyle w:val="Textoindependiente"/>
        <w:rPr>
          <w:rFonts w:ascii="Times New Roman"/>
          <w:sz w:val="36"/>
        </w:rPr>
      </w:pPr>
      <w:bookmarkStart w:id="0" w:name="_Hlk210070107"/>
      <w:r>
        <w:rPr>
          <w:rFonts w:ascii="Times New Roman"/>
          <w:noProof/>
          <w:sz w:val="36"/>
          <w:lang w:val="es-419" w:eastAsia="es-4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658700" wp14:editId="7DF8BE79">
                <wp:simplePos x="0" y="0"/>
                <wp:positionH relativeFrom="column">
                  <wp:posOffset>-314591</wp:posOffset>
                </wp:positionH>
                <wp:positionV relativeFrom="paragraph">
                  <wp:posOffset>-134251</wp:posOffset>
                </wp:positionV>
                <wp:extent cx="6332353" cy="8761228"/>
                <wp:effectExtent l="0" t="0" r="11430" b="2095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2353" cy="876122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37377B" id="Rectángulo 4" o:spid="_x0000_s1026" style="position:absolute;margin-left:-24.75pt;margin-top:-10.55pt;width:498.6pt;height:689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" filled="f" strokecolor="#4f81bd [3204]">
                <v:stroke joinstyle="round"/>
              </v:rect>
            </w:pict>
          </mc:Fallback>
        </mc:AlternateContent>
      </w:r>
    </w:p>
    <w:p w14:paraId="2511388C" w14:textId="77777777" w:rsidR="002B6489" w:rsidRDefault="002B6489" w:rsidP="002B6489">
      <w:pPr>
        <w:pStyle w:val="Textoindependiente"/>
        <w:rPr>
          <w:rFonts w:ascii="Times New Roman"/>
          <w:sz w:val="36"/>
        </w:rPr>
      </w:pPr>
      <w:r>
        <w:rPr>
          <w:rFonts w:ascii="Times New Roman"/>
          <w:noProof/>
          <w:sz w:val="36"/>
          <w:lang w:val="es-419" w:eastAsia="es-419"/>
        </w:rPr>
        <w:drawing>
          <wp:anchor distT="0" distB="0" distL="114300" distR="114300" simplePos="0" relativeHeight="251657216" behindDoc="1" locked="0" layoutInCell="1" allowOverlap="1" wp14:anchorId="4AB01FFE" wp14:editId="3DA99B7A">
            <wp:simplePos x="0" y="0"/>
            <wp:positionH relativeFrom="column">
              <wp:posOffset>2034540</wp:posOffset>
            </wp:positionH>
            <wp:positionV relativeFrom="paragraph">
              <wp:posOffset>173355</wp:posOffset>
            </wp:positionV>
            <wp:extent cx="2697480" cy="1531620"/>
            <wp:effectExtent l="0" t="0" r="7620" b="0"/>
            <wp:wrapNone/>
            <wp:docPr id="3" name="Image 2" descr="Icon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 descr="Icono&#10;&#10;El contenido generado por IA puede ser incorrecto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8923" cy="15324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B30836" w14:textId="77777777" w:rsidR="002B6489" w:rsidRDefault="002B6489" w:rsidP="002B6489">
      <w:pPr>
        <w:pStyle w:val="Textoindependiente"/>
        <w:tabs>
          <w:tab w:val="left" w:pos="1230"/>
        </w:tabs>
        <w:rPr>
          <w:rFonts w:ascii="Times New Roman"/>
          <w:sz w:val="36"/>
        </w:rPr>
      </w:pPr>
      <w:r>
        <w:rPr>
          <w:rFonts w:ascii="Times New Roman"/>
          <w:sz w:val="36"/>
        </w:rPr>
        <w:tab/>
      </w:r>
    </w:p>
    <w:p w14:paraId="0F4EBFAF" w14:textId="77777777" w:rsidR="002B6489" w:rsidRDefault="002B6489" w:rsidP="002B6489">
      <w:pPr>
        <w:pStyle w:val="Textoindependiente"/>
        <w:rPr>
          <w:rFonts w:ascii="Times New Roman"/>
          <w:sz w:val="36"/>
        </w:rPr>
      </w:pPr>
    </w:p>
    <w:p w14:paraId="5B1C5BAA" w14:textId="77777777" w:rsidR="002B6489" w:rsidRDefault="002B6489" w:rsidP="002B6489">
      <w:pPr>
        <w:pStyle w:val="Textoindependiente"/>
        <w:rPr>
          <w:rFonts w:ascii="Times New Roman"/>
          <w:sz w:val="36"/>
        </w:rPr>
      </w:pPr>
    </w:p>
    <w:p w14:paraId="69F56059" w14:textId="77777777" w:rsidR="002B6489" w:rsidRDefault="002B6489" w:rsidP="002B6489">
      <w:pPr>
        <w:pStyle w:val="Textoindependiente"/>
        <w:spacing w:before="83"/>
        <w:rPr>
          <w:rFonts w:ascii="Times New Roman"/>
          <w:sz w:val="36"/>
        </w:rPr>
      </w:pPr>
    </w:p>
    <w:p w14:paraId="057E1D23" w14:textId="77777777" w:rsidR="002B6489" w:rsidRDefault="002B6489" w:rsidP="002B6489">
      <w:pPr>
        <w:pStyle w:val="Textoindependiente"/>
        <w:spacing w:before="83"/>
        <w:rPr>
          <w:rFonts w:ascii="Times New Roman"/>
          <w:sz w:val="36"/>
        </w:rPr>
      </w:pPr>
    </w:p>
    <w:p w14:paraId="52308348" w14:textId="77777777" w:rsidR="002B6489" w:rsidRPr="002B6489" w:rsidRDefault="002B6489" w:rsidP="002B6489">
      <w:pPr>
        <w:pStyle w:val="Ttulo"/>
        <w:ind w:left="720" w:firstLine="720"/>
        <w:rPr>
          <w:rFonts w:ascii="Arial" w:hAnsi="Arial" w:cs="Arial"/>
          <w:sz w:val="52"/>
          <w:lang w:val="es-CR"/>
        </w:rPr>
      </w:pPr>
      <w:r w:rsidRPr="002B6489">
        <w:rPr>
          <w:rFonts w:ascii="Arial" w:hAnsi="Arial" w:cs="Arial"/>
          <w:sz w:val="52"/>
          <w:lang w:val="es-CR"/>
        </w:rPr>
        <w:t>Universidad</w:t>
      </w:r>
      <w:r w:rsidRPr="002B6489">
        <w:rPr>
          <w:rFonts w:ascii="Arial" w:hAnsi="Arial" w:cs="Arial"/>
          <w:spacing w:val="-7"/>
          <w:sz w:val="52"/>
          <w:lang w:val="es-CR"/>
        </w:rPr>
        <w:t xml:space="preserve"> </w:t>
      </w:r>
      <w:r w:rsidRPr="002B6489">
        <w:rPr>
          <w:rFonts w:ascii="Arial" w:hAnsi="Arial" w:cs="Arial"/>
          <w:sz w:val="52"/>
          <w:lang w:val="es-CR"/>
        </w:rPr>
        <w:t>Técnica</w:t>
      </w:r>
      <w:r w:rsidRPr="002B6489">
        <w:rPr>
          <w:rFonts w:ascii="Arial" w:hAnsi="Arial" w:cs="Arial"/>
          <w:spacing w:val="-8"/>
          <w:sz w:val="52"/>
          <w:lang w:val="es-CR"/>
        </w:rPr>
        <w:t xml:space="preserve"> </w:t>
      </w:r>
      <w:r w:rsidRPr="002B6489">
        <w:rPr>
          <w:rFonts w:ascii="Arial" w:hAnsi="Arial" w:cs="Arial"/>
          <w:spacing w:val="-2"/>
          <w:sz w:val="52"/>
          <w:lang w:val="es-CR"/>
        </w:rPr>
        <w:t>Nacional</w:t>
      </w:r>
    </w:p>
    <w:p w14:paraId="2A294A82" w14:textId="77777777" w:rsidR="002B6489" w:rsidRPr="002B6489" w:rsidRDefault="002B6489" w:rsidP="002B6489">
      <w:pPr>
        <w:spacing w:before="308"/>
        <w:ind w:left="4" w:right="5"/>
        <w:jc w:val="center"/>
        <w:rPr>
          <w:rFonts w:ascii="Arial" w:hAnsi="Arial" w:cs="Arial"/>
          <w:b/>
          <w:sz w:val="28"/>
          <w:lang w:val="es-CR"/>
        </w:rPr>
      </w:pPr>
      <w:r w:rsidRPr="002B6489">
        <w:rPr>
          <w:rFonts w:ascii="Arial" w:hAnsi="Arial" w:cs="Arial"/>
          <w:b/>
          <w:sz w:val="28"/>
          <w:lang w:val="es-CR"/>
        </w:rPr>
        <w:t>Sede</w:t>
      </w:r>
      <w:r w:rsidRPr="002B6489">
        <w:rPr>
          <w:rFonts w:ascii="Arial" w:hAnsi="Arial" w:cs="Arial"/>
          <w:b/>
          <w:spacing w:val="-3"/>
          <w:sz w:val="28"/>
          <w:lang w:val="es-CR"/>
        </w:rPr>
        <w:t xml:space="preserve"> </w:t>
      </w:r>
      <w:r w:rsidRPr="002B6489">
        <w:rPr>
          <w:rFonts w:ascii="Arial" w:hAnsi="Arial" w:cs="Arial"/>
          <w:b/>
          <w:sz w:val="28"/>
          <w:lang w:val="es-CR"/>
        </w:rPr>
        <w:t>Regional</w:t>
      </w:r>
      <w:r w:rsidRPr="002B6489">
        <w:rPr>
          <w:rFonts w:ascii="Arial" w:hAnsi="Arial" w:cs="Arial"/>
          <w:b/>
          <w:spacing w:val="-4"/>
          <w:sz w:val="28"/>
          <w:lang w:val="es-CR"/>
        </w:rPr>
        <w:t xml:space="preserve"> </w:t>
      </w:r>
      <w:r w:rsidRPr="002B6489">
        <w:rPr>
          <w:rFonts w:ascii="Arial" w:hAnsi="Arial" w:cs="Arial"/>
          <w:b/>
          <w:sz w:val="28"/>
          <w:lang w:val="es-CR"/>
        </w:rPr>
        <w:t>de</w:t>
      </w:r>
      <w:r w:rsidRPr="002B6489">
        <w:rPr>
          <w:rFonts w:ascii="Arial" w:hAnsi="Arial" w:cs="Arial"/>
          <w:b/>
          <w:spacing w:val="-4"/>
          <w:sz w:val="28"/>
          <w:lang w:val="es-CR"/>
        </w:rPr>
        <w:t xml:space="preserve"> </w:t>
      </w:r>
      <w:r w:rsidRPr="002B6489">
        <w:rPr>
          <w:rFonts w:ascii="Arial" w:hAnsi="Arial" w:cs="Arial"/>
          <w:b/>
          <w:sz w:val="28"/>
          <w:lang w:val="es-CR"/>
        </w:rPr>
        <w:t>San</w:t>
      </w:r>
      <w:r w:rsidRPr="002B6489">
        <w:rPr>
          <w:rFonts w:ascii="Arial" w:hAnsi="Arial" w:cs="Arial"/>
          <w:b/>
          <w:spacing w:val="-4"/>
          <w:sz w:val="28"/>
          <w:lang w:val="es-CR"/>
        </w:rPr>
        <w:t xml:space="preserve"> </w:t>
      </w:r>
      <w:r w:rsidRPr="002B6489">
        <w:rPr>
          <w:rFonts w:ascii="Arial" w:hAnsi="Arial" w:cs="Arial"/>
          <w:b/>
          <w:spacing w:val="-2"/>
          <w:sz w:val="28"/>
          <w:lang w:val="es-CR"/>
        </w:rPr>
        <w:t>Carlos</w:t>
      </w:r>
    </w:p>
    <w:p w14:paraId="0D1C1F8B" w14:textId="77777777" w:rsidR="002B6489" w:rsidRPr="002B6489" w:rsidRDefault="002B6489" w:rsidP="002B6489">
      <w:pPr>
        <w:pStyle w:val="Textoindependiente"/>
        <w:spacing w:before="238"/>
        <w:rPr>
          <w:rFonts w:ascii="Arial" w:hAnsi="Arial" w:cs="Arial"/>
          <w:b/>
          <w:sz w:val="28"/>
          <w:lang w:val="es-CR"/>
        </w:rPr>
      </w:pPr>
    </w:p>
    <w:bookmarkEnd w:id="0"/>
    <w:p w14:paraId="0AF2C176" w14:textId="77777777" w:rsidR="002B6489" w:rsidRPr="002B6489" w:rsidRDefault="002B6489" w:rsidP="002B6489">
      <w:pPr>
        <w:pStyle w:val="Textoindependiente"/>
        <w:spacing w:before="99"/>
        <w:jc w:val="center"/>
        <w:rPr>
          <w:rFonts w:ascii="Arial" w:hAnsi="Arial" w:cs="Arial"/>
          <w:b/>
          <w:bCs/>
          <w:sz w:val="28"/>
          <w:lang w:val="es-CR"/>
        </w:rPr>
      </w:pPr>
      <w:r w:rsidRPr="002B6489">
        <w:rPr>
          <w:rFonts w:ascii="Arial" w:hAnsi="Arial" w:cs="Arial"/>
          <w:b/>
          <w:bCs/>
          <w:sz w:val="28"/>
          <w:lang w:val="es-CR"/>
        </w:rPr>
        <w:t>Administración de Proyectos Informáticos</w:t>
      </w:r>
    </w:p>
    <w:p w14:paraId="1DF4748E" w14:textId="77777777" w:rsidR="002B6489" w:rsidRPr="002B6489" w:rsidRDefault="002B6489" w:rsidP="002B6489">
      <w:pPr>
        <w:pStyle w:val="Textoindependiente"/>
        <w:widowControl w:val="0"/>
        <w:autoSpaceDE w:val="0"/>
        <w:autoSpaceDN w:val="0"/>
        <w:spacing w:before="99" w:line="240" w:lineRule="auto"/>
        <w:jc w:val="center"/>
        <w:rPr>
          <w:rFonts w:ascii="Arial" w:hAnsi="Arial" w:cs="Arial"/>
          <w:b/>
          <w:bCs/>
          <w:sz w:val="28"/>
          <w:lang w:val="es-CR"/>
        </w:rPr>
      </w:pPr>
    </w:p>
    <w:p w14:paraId="46283743" w14:textId="77777777" w:rsidR="002B6489" w:rsidRPr="002B6489" w:rsidRDefault="002B6489" w:rsidP="002B6489">
      <w:pPr>
        <w:pStyle w:val="Textoindependiente"/>
        <w:spacing w:before="99"/>
        <w:jc w:val="center"/>
        <w:rPr>
          <w:rFonts w:ascii="Arial" w:hAnsi="Arial" w:cs="Arial"/>
          <w:lang w:val="es-CR"/>
        </w:rPr>
      </w:pPr>
    </w:p>
    <w:p w14:paraId="0FDCF0B7" w14:textId="77777777" w:rsidR="002B6489" w:rsidRPr="002B6489" w:rsidRDefault="002B6489" w:rsidP="002B6489">
      <w:pPr>
        <w:spacing w:before="1"/>
        <w:ind w:left="4" w:right="5"/>
        <w:jc w:val="center"/>
        <w:rPr>
          <w:rFonts w:ascii="Arial" w:hAnsi="Arial" w:cs="Arial"/>
          <w:b/>
          <w:spacing w:val="-4"/>
          <w:sz w:val="28"/>
          <w:lang w:val="es-CR"/>
        </w:rPr>
      </w:pPr>
      <w:r w:rsidRPr="002B6489">
        <w:rPr>
          <w:rFonts w:ascii="Arial" w:hAnsi="Arial" w:cs="Arial"/>
          <w:b/>
          <w:sz w:val="28"/>
          <w:lang w:val="es-CR"/>
        </w:rPr>
        <w:t>III</w:t>
      </w:r>
      <w:r w:rsidRPr="002B6489">
        <w:rPr>
          <w:rFonts w:ascii="Arial" w:hAnsi="Arial" w:cs="Arial"/>
          <w:b/>
          <w:spacing w:val="-9"/>
          <w:sz w:val="28"/>
          <w:lang w:val="es-CR"/>
        </w:rPr>
        <w:t xml:space="preserve"> </w:t>
      </w:r>
      <w:r w:rsidRPr="002B6489">
        <w:rPr>
          <w:rFonts w:ascii="Arial" w:hAnsi="Arial" w:cs="Arial"/>
          <w:b/>
          <w:sz w:val="28"/>
          <w:lang w:val="es-CR"/>
        </w:rPr>
        <w:t>Cuatrimestre</w:t>
      </w:r>
      <w:r w:rsidRPr="002B6489">
        <w:rPr>
          <w:rFonts w:ascii="Arial" w:hAnsi="Arial" w:cs="Arial"/>
          <w:b/>
          <w:spacing w:val="-8"/>
          <w:sz w:val="28"/>
          <w:lang w:val="es-CR"/>
        </w:rPr>
        <w:t xml:space="preserve"> </w:t>
      </w:r>
      <w:r w:rsidRPr="002B6489">
        <w:rPr>
          <w:rFonts w:ascii="Arial" w:hAnsi="Arial" w:cs="Arial"/>
          <w:b/>
          <w:spacing w:val="-4"/>
          <w:sz w:val="28"/>
          <w:lang w:val="es-CR"/>
        </w:rPr>
        <w:t>2026</w:t>
      </w:r>
    </w:p>
    <w:p w14:paraId="2A0B5B1F" w14:textId="77777777" w:rsidR="002B6489" w:rsidRPr="002B6489" w:rsidRDefault="002B6489" w:rsidP="002B6489">
      <w:pPr>
        <w:spacing w:before="1"/>
        <w:ind w:left="4" w:right="5"/>
        <w:jc w:val="center"/>
        <w:rPr>
          <w:rFonts w:ascii="Arial" w:hAnsi="Arial" w:cs="Arial"/>
          <w:b/>
          <w:spacing w:val="-4"/>
          <w:sz w:val="28"/>
          <w:lang w:val="es-CR"/>
        </w:rPr>
      </w:pPr>
    </w:p>
    <w:p w14:paraId="10B38869" w14:textId="77777777" w:rsidR="002B6489" w:rsidRPr="002B6489" w:rsidRDefault="002B6489" w:rsidP="002B6489">
      <w:pPr>
        <w:pStyle w:val="Textoindependiente"/>
        <w:spacing w:before="80" w:line="360" w:lineRule="auto"/>
        <w:jc w:val="center"/>
        <w:rPr>
          <w:rFonts w:ascii="Arial" w:eastAsiaTheme="minorHAnsi" w:hAnsi="Arial" w:cs="Arial"/>
          <w:b/>
          <w:kern w:val="2"/>
          <w:sz w:val="28"/>
          <w:lang w:val="es-CR"/>
          <w14:ligatures w14:val="standardContextual"/>
        </w:rPr>
      </w:pPr>
      <w:r w:rsidRPr="002B6489">
        <w:rPr>
          <w:rFonts w:ascii="Arial" w:eastAsiaTheme="minorHAnsi" w:hAnsi="Arial" w:cs="Arial"/>
          <w:b/>
          <w:kern w:val="2"/>
          <w:sz w:val="28"/>
          <w:lang w:val="es-CR"/>
          <w14:ligatures w14:val="standardContextual"/>
        </w:rPr>
        <w:t>Proyecto Avance 1</w:t>
      </w:r>
    </w:p>
    <w:p w14:paraId="5284D6F2" w14:textId="77777777" w:rsidR="002B6489" w:rsidRPr="002B6489" w:rsidRDefault="002B6489" w:rsidP="002B6489">
      <w:pPr>
        <w:pStyle w:val="Textoindependiente"/>
        <w:spacing w:before="80" w:line="360" w:lineRule="auto"/>
        <w:jc w:val="center"/>
        <w:rPr>
          <w:rFonts w:ascii="Arial" w:hAnsi="Arial" w:cs="Arial"/>
          <w:b/>
          <w:sz w:val="28"/>
          <w:lang w:val="es-CR"/>
        </w:rPr>
      </w:pPr>
    </w:p>
    <w:p w14:paraId="4D36E199" w14:textId="77777777" w:rsidR="002B6489" w:rsidRPr="002B6489" w:rsidRDefault="002B6489" w:rsidP="002B6489">
      <w:pPr>
        <w:ind w:left="6" w:right="5"/>
        <w:jc w:val="center"/>
        <w:rPr>
          <w:rFonts w:ascii="Arial" w:hAnsi="Arial" w:cs="Arial"/>
          <w:b/>
          <w:spacing w:val="-2"/>
          <w:sz w:val="28"/>
          <w:lang w:val="es-CR"/>
        </w:rPr>
      </w:pPr>
      <w:r w:rsidRPr="002B6489">
        <w:rPr>
          <w:rFonts w:ascii="Arial" w:hAnsi="Arial" w:cs="Arial"/>
          <w:b/>
          <w:spacing w:val="-2"/>
          <w:sz w:val="28"/>
          <w:lang w:val="es-CR"/>
        </w:rPr>
        <w:t>Profesor:</w:t>
      </w:r>
    </w:p>
    <w:p w14:paraId="4D7982B2" w14:textId="77777777" w:rsidR="002B6489" w:rsidRPr="002B6489" w:rsidRDefault="002B6489" w:rsidP="002B6489">
      <w:pPr>
        <w:ind w:left="6" w:right="5"/>
        <w:jc w:val="center"/>
        <w:rPr>
          <w:rFonts w:ascii="Arial" w:hAnsi="Arial" w:cs="Arial"/>
          <w:bCs/>
          <w:spacing w:val="-2"/>
          <w:sz w:val="24"/>
          <w:szCs w:val="20"/>
          <w:lang w:val="es-CR"/>
        </w:rPr>
      </w:pPr>
      <w:r w:rsidRPr="002B6489">
        <w:rPr>
          <w:rFonts w:ascii="Arial" w:hAnsi="Arial" w:cs="Arial"/>
          <w:bCs/>
          <w:spacing w:val="-2"/>
          <w:sz w:val="24"/>
          <w:szCs w:val="20"/>
          <w:lang w:val="es-CR"/>
        </w:rPr>
        <w:t>Rudy Barboza Rodríguez</w:t>
      </w:r>
    </w:p>
    <w:p w14:paraId="4997D7E1" w14:textId="77777777" w:rsidR="002B6489" w:rsidRPr="002B6489" w:rsidRDefault="002B6489" w:rsidP="002B6489">
      <w:pPr>
        <w:ind w:left="6" w:right="5"/>
        <w:jc w:val="center"/>
        <w:rPr>
          <w:rFonts w:ascii="Arial" w:hAnsi="Arial" w:cs="Arial"/>
          <w:bCs/>
          <w:spacing w:val="-2"/>
          <w:sz w:val="28"/>
          <w:lang w:val="es-CR"/>
        </w:rPr>
      </w:pPr>
    </w:p>
    <w:p w14:paraId="6141BE2F" w14:textId="77777777" w:rsidR="002B6489" w:rsidRPr="002B6489" w:rsidRDefault="002B6489" w:rsidP="002B6489">
      <w:pPr>
        <w:ind w:left="6" w:right="5"/>
        <w:jc w:val="center"/>
        <w:rPr>
          <w:rFonts w:ascii="Arial" w:hAnsi="Arial" w:cs="Arial"/>
          <w:b/>
          <w:spacing w:val="-2"/>
          <w:sz w:val="28"/>
          <w:lang w:val="es-CR"/>
        </w:rPr>
      </w:pPr>
      <w:r w:rsidRPr="002B6489">
        <w:rPr>
          <w:rFonts w:ascii="Arial" w:hAnsi="Arial" w:cs="Arial"/>
          <w:b/>
          <w:spacing w:val="-2"/>
          <w:sz w:val="28"/>
          <w:lang w:val="es-CR"/>
        </w:rPr>
        <w:t>Estudiantes:</w:t>
      </w:r>
    </w:p>
    <w:p w14:paraId="3229FD0C" w14:textId="77777777" w:rsidR="002B6489" w:rsidRPr="002B6489" w:rsidRDefault="002B6489" w:rsidP="002B6489">
      <w:pPr>
        <w:pStyle w:val="Textoindependiente"/>
        <w:spacing w:line="360" w:lineRule="auto"/>
        <w:ind w:left="5" w:right="5"/>
        <w:jc w:val="center"/>
        <w:rPr>
          <w:rFonts w:ascii="Arial" w:hAnsi="Arial" w:cs="Arial"/>
          <w:sz w:val="24"/>
          <w:szCs w:val="24"/>
          <w:lang w:val="es-CR"/>
        </w:rPr>
      </w:pPr>
      <w:r w:rsidRPr="002B6489">
        <w:rPr>
          <w:rFonts w:ascii="Arial" w:hAnsi="Arial" w:cs="Arial"/>
          <w:sz w:val="24"/>
          <w:szCs w:val="24"/>
          <w:lang w:val="es-CR"/>
        </w:rPr>
        <w:t>Fiorella Lazo Reyes</w:t>
      </w:r>
    </w:p>
    <w:p w14:paraId="0FDD8563" w14:textId="77777777" w:rsidR="002B6489" w:rsidRPr="002B6489" w:rsidRDefault="002B6489" w:rsidP="002B6489">
      <w:pPr>
        <w:ind w:left="6" w:right="5"/>
        <w:jc w:val="center"/>
        <w:rPr>
          <w:rFonts w:ascii="Arial" w:eastAsia="Arial MT" w:hAnsi="Arial" w:cs="Arial"/>
          <w:sz w:val="24"/>
          <w:szCs w:val="24"/>
          <w:lang w:val="es-ES"/>
        </w:rPr>
      </w:pPr>
      <w:r w:rsidRPr="002B6489">
        <w:rPr>
          <w:rFonts w:ascii="Arial" w:eastAsia="Arial MT" w:hAnsi="Arial" w:cs="Arial"/>
          <w:sz w:val="24"/>
          <w:szCs w:val="24"/>
          <w:lang w:val="es-ES"/>
        </w:rPr>
        <w:t>Nayely Vega Murillo</w:t>
      </w:r>
    </w:p>
    <w:p w14:paraId="4052DA24" w14:textId="77777777" w:rsidR="002B6489" w:rsidRPr="002B6489" w:rsidRDefault="002B6489" w:rsidP="002B6489">
      <w:pPr>
        <w:ind w:left="6" w:right="5"/>
        <w:jc w:val="center"/>
        <w:rPr>
          <w:rFonts w:ascii="Arial" w:eastAsia="Arial MT" w:hAnsi="Arial" w:cs="Arial"/>
          <w:sz w:val="24"/>
          <w:szCs w:val="24"/>
          <w:lang w:val="es-ES"/>
        </w:rPr>
      </w:pPr>
    </w:p>
    <w:p w14:paraId="4587733D" w14:textId="77777777" w:rsidR="002B6489" w:rsidRPr="002B6489" w:rsidRDefault="002B6489" w:rsidP="002B6489">
      <w:pPr>
        <w:ind w:left="6" w:right="5"/>
        <w:jc w:val="center"/>
        <w:rPr>
          <w:rFonts w:ascii="Arial" w:eastAsia="Arial MT" w:hAnsi="Arial" w:cs="Arial"/>
          <w:sz w:val="24"/>
          <w:szCs w:val="24"/>
          <w:lang w:val="es-ES"/>
        </w:rPr>
      </w:pPr>
    </w:p>
    <w:p w14:paraId="4EFD5C16" w14:textId="2AE34F04" w:rsidR="002B6489" w:rsidRPr="002B6489" w:rsidRDefault="002B6489" w:rsidP="002B6489">
      <w:pPr>
        <w:spacing w:line="360" w:lineRule="auto"/>
        <w:jc w:val="center"/>
        <w:rPr>
          <w:rFonts w:ascii="Arial" w:hAnsi="Arial" w:cs="Arial"/>
          <w:lang w:val="es-CR"/>
        </w:rPr>
      </w:pPr>
      <w:r w:rsidRPr="002B6489">
        <w:rPr>
          <w:rFonts w:ascii="Arial" w:hAnsi="Arial" w:cs="Arial"/>
          <w:sz w:val="24"/>
          <w:szCs w:val="24"/>
          <w:lang w:val="es-CR"/>
        </w:rPr>
        <w:t>30 de septiembre 2026</w:t>
      </w:r>
    </w:p>
    <w:p w14:paraId="6C38D336" w14:textId="568C6D5C" w:rsidR="00CC1FB3" w:rsidRPr="002B6489" w:rsidRDefault="00000000">
      <w:pPr>
        <w:pStyle w:val="Ttulo"/>
        <w:rPr>
          <w:rFonts w:ascii="Arial" w:hAnsi="Arial" w:cs="Arial"/>
          <w:b/>
          <w:bCs/>
          <w:sz w:val="32"/>
          <w:szCs w:val="32"/>
          <w:lang w:val="es-CR"/>
        </w:rPr>
      </w:pPr>
      <w:r w:rsidRPr="002B6489">
        <w:rPr>
          <w:rFonts w:ascii="Arial" w:hAnsi="Arial" w:cs="Arial"/>
          <w:b/>
          <w:bCs/>
          <w:sz w:val="32"/>
          <w:szCs w:val="32"/>
          <w:lang w:val="es-CR"/>
        </w:rPr>
        <w:lastRenderedPageBreak/>
        <w:t>Sistema de registro y seguimiento de pedidos</w:t>
      </w:r>
    </w:p>
    <w:p w14:paraId="19E495F5" w14:textId="7159930B" w:rsidR="002B6489" w:rsidRDefault="002B6489" w:rsidP="002B6489">
      <w:pPr>
        <w:pStyle w:val="Ttulo1"/>
        <w:rPr>
          <w:rFonts w:ascii="Arial" w:hAnsi="Arial" w:cs="Arial"/>
          <w:szCs w:val="32"/>
          <w:lang w:val="es-CR"/>
        </w:rPr>
      </w:pPr>
      <w:r w:rsidRPr="002B6489">
        <w:rPr>
          <w:rFonts w:ascii="Arial" w:hAnsi="Arial" w:cs="Arial"/>
          <w:szCs w:val="32"/>
          <w:lang w:val="es-CR"/>
        </w:rPr>
        <w:t>Identificación</w:t>
      </w:r>
      <w:r w:rsidR="00000000" w:rsidRPr="002B6489">
        <w:rPr>
          <w:rFonts w:ascii="Arial" w:hAnsi="Arial" w:cs="Arial"/>
          <w:szCs w:val="32"/>
          <w:lang w:val="es-CR"/>
        </w:rPr>
        <w:t xml:space="preserve"> del proyecto y Scrum Team</w:t>
      </w:r>
    </w:p>
    <w:p w14:paraId="71D19390" w14:textId="77777777" w:rsidR="002B6489" w:rsidRPr="002B6489" w:rsidRDefault="002B6489" w:rsidP="002B6489">
      <w:pPr>
        <w:rPr>
          <w:lang w:val="es-CR"/>
        </w:rPr>
      </w:pPr>
    </w:p>
    <w:p w14:paraId="7C75F2CB" w14:textId="77777777" w:rsidR="00CC1FB3" w:rsidRPr="002B6489" w:rsidRDefault="00000000">
      <w:pPr>
        <w:rPr>
          <w:rFonts w:ascii="Arial" w:hAnsi="Arial" w:cs="Arial"/>
          <w:lang w:val="es-CR"/>
        </w:rPr>
      </w:pPr>
      <w:r w:rsidRPr="002B6489">
        <w:rPr>
          <w:rFonts w:ascii="Arial" w:hAnsi="Arial" w:cs="Arial"/>
          <w:lang w:val="es-CR"/>
        </w:rPr>
        <w:t>Nombre del proyecto: Sistema web de registro y seguimiento de pedidos para una soda.</w:t>
      </w:r>
    </w:p>
    <w:p w14:paraId="53F0525A" w14:textId="2317E352" w:rsidR="00CC1FB3" w:rsidRPr="002B6489" w:rsidRDefault="00000000">
      <w:pPr>
        <w:rPr>
          <w:rFonts w:ascii="Arial" w:hAnsi="Arial" w:cs="Arial"/>
          <w:lang w:val="es-CR"/>
        </w:rPr>
      </w:pPr>
      <w:r w:rsidRPr="002B6489">
        <w:rPr>
          <w:rFonts w:ascii="Arial" w:hAnsi="Arial" w:cs="Arial"/>
          <w:lang w:val="es-CR"/>
        </w:rPr>
        <w:t xml:space="preserve">Organización beneficiaria: </w:t>
      </w:r>
      <w:r w:rsidR="002B6489" w:rsidRPr="002B6489">
        <w:rPr>
          <w:rFonts w:ascii="Arial" w:hAnsi="Arial" w:cs="Arial"/>
          <w:lang w:val="es-CR"/>
        </w:rPr>
        <w:t>POLLOS LA DIABLA</w:t>
      </w:r>
      <w:r w:rsidRPr="002B6489">
        <w:rPr>
          <w:rFonts w:ascii="Arial" w:hAnsi="Arial" w:cs="Arial"/>
          <w:lang w:val="es-CR"/>
        </w:rPr>
        <w:t>.</w:t>
      </w:r>
    </w:p>
    <w:p w14:paraId="1F232D94" w14:textId="77777777" w:rsidR="00CC1FB3" w:rsidRPr="002B6489" w:rsidRDefault="00000000">
      <w:pPr>
        <w:pStyle w:val="Ttulo2"/>
        <w:rPr>
          <w:rFonts w:ascii="Arial" w:hAnsi="Arial" w:cs="Arial"/>
        </w:rPr>
      </w:pPr>
      <w:r w:rsidRPr="002B6489">
        <w:rPr>
          <w:rFonts w:ascii="Arial" w:hAnsi="Arial" w:cs="Arial"/>
        </w:rPr>
        <w:t>Scrum Team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440"/>
        <w:gridCol w:w="6696"/>
      </w:tblGrid>
      <w:tr w:rsidR="00CC1FB3" w:rsidRPr="002B6489" w14:paraId="08D570E1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9846D5" w14:textId="77777777" w:rsidR="00CC1FB3" w:rsidRPr="002B6489" w:rsidRDefault="00000000">
            <w:pPr>
              <w:spacing w:before="60" w:after="60"/>
              <w:rPr>
                <w:rFonts w:ascii="Arial" w:hAnsi="Arial" w:cs="Arial"/>
              </w:rPr>
            </w:pPr>
            <w:r w:rsidRPr="002B6489">
              <w:rPr>
                <w:rFonts w:ascii="Arial" w:hAnsi="Arial" w:cs="Arial"/>
                <w:b/>
                <w:sz w:val="20"/>
              </w:rPr>
              <w:t>Responsabilidad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E21878" w14:textId="77777777" w:rsidR="00CC1FB3" w:rsidRPr="002B6489" w:rsidRDefault="00000000">
            <w:pPr>
              <w:spacing w:before="60" w:after="60"/>
              <w:rPr>
                <w:rFonts w:ascii="Arial" w:hAnsi="Arial" w:cs="Arial"/>
              </w:rPr>
            </w:pPr>
            <w:r w:rsidRPr="002B6489">
              <w:rPr>
                <w:rFonts w:ascii="Arial" w:hAnsi="Arial" w:cs="Arial"/>
                <w:b/>
                <w:sz w:val="20"/>
              </w:rPr>
              <w:t>Integrante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D18B30" w14:textId="77777777" w:rsidR="00CC1FB3" w:rsidRPr="002B6489" w:rsidRDefault="00000000">
            <w:pPr>
              <w:spacing w:before="60" w:after="60"/>
              <w:rPr>
                <w:rFonts w:ascii="Arial" w:hAnsi="Arial" w:cs="Arial"/>
              </w:rPr>
            </w:pPr>
            <w:r w:rsidRPr="002B6489">
              <w:rPr>
                <w:rFonts w:ascii="Arial" w:hAnsi="Arial" w:cs="Arial"/>
                <w:b/>
                <w:sz w:val="20"/>
              </w:rPr>
              <w:t>Función</w:t>
            </w:r>
          </w:p>
        </w:tc>
      </w:tr>
      <w:tr w:rsidR="00CC1FB3" w:rsidRPr="002B6489" w14:paraId="0EB55165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8234E" w14:textId="77777777" w:rsidR="00CC1FB3" w:rsidRPr="002B6489" w:rsidRDefault="00000000">
            <w:pPr>
              <w:spacing w:before="60" w:after="60"/>
              <w:rPr>
                <w:rFonts w:ascii="Arial" w:hAnsi="Arial" w:cs="Arial"/>
              </w:rPr>
            </w:pPr>
            <w:r w:rsidRPr="002B6489">
              <w:rPr>
                <w:rFonts w:ascii="Arial" w:hAnsi="Arial" w:cs="Arial"/>
                <w:sz w:val="20"/>
              </w:rPr>
              <w:t>Product Owner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4F50AF" w14:textId="1E690FA3" w:rsidR="00CC1FB3" w:rsidRPr="002B6489" w:rsidRDefault="002B6489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Nayely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D73266" w14:textId="77777777" w:rsidR="00CC1FB3" w:rsidRPr="002B6489" w:rsidRDefault="00000000">
            <w:pPr>
              <w:spacing w:before="60" w:after="60"/>
              <w:rPr>
                <w:rFonts w:ascii="Arial" w:hAnsi="Arial" w:cs="Arial"/>
                <w:lang w:val="es-CR"/>
              </w:rPr>
            </w:pPr>
            <w:r w:rsidRPr="002B6489">
              <w:rPr>
                <w:rFonts w:ascii="Arial" w:hAnsi="Arial" w:cs="Arial"/>
                <w:sz w:val="20"/>
                <w:lang w:val="es-CR"/>
              </w:rPr>
              <w:t xml:space="preserve">Comprender las necesidades del negocio, comunicar el </w:t>
            </w:r>
            <w:proofErr w:type="spellStart"/>
            <w:r w:rsidRPr="002B6489">
              <w:rPr>
                <w:rFonts w:ascii="Arial" w:hAnsi="Arial" w:cs="Arial"/>
                <w:sz w:val="20"/>
                <w:lang w:val="es-CR"/>
              </w:rPr>
              <w:t>Product</w:t>
            </w:r>
            <w:proofErr w:type="spellEnd"/>
            <w:r w:rsidRPr="002B6489">
              <w:rPr>
                <w:rFonts w:ascii="Arial" w:hAnsi="Arial" w:cs="Arial"/>
                <w:sz w:val="20"/>
                <w:lang w:val="es-CR"/>
              </w:rPr>
              <w:t xml:space="preserve"> </w:t>
            </w:r>
            <w:proofErr w:type="spellStart"/>
            <w:r w:rsidRPr="002B6489">
              <w:rPr>
                <w:rFonts w:ascii="Arial" w:hAnsi="Arial" w:cs="Arial"/>
                <w:sz w:val="20"/>
                <w:lang w:val="es-CR"/>
              </w:rPr>
              <w:t>Goal</w:t>
            </w:r>
            <w:proofErr w:type="spellEnd"/>
            <w:r w:rsidRPr="002B6489">
              <w:rPr>
                <w:rFonts w:ascii="Arial" w:hAnsi="Arial" w:cs="Arial"/>
                <w:sz w:val="20"/>
                <w:lang w:val="es-CR"/>
              </w:rPr>
              <w:t xml:space="preserve"> y ordenar el </w:t>
            </w:r>
            <w:proofErr w:type="spellStart"/>
            <w:r w:rsidRPr="002B6489">
              <w:rPr>
                <w:rFonts w:ascii="Arial" w:hAnsi="Arial" w:cs="Arial"/>
                <w:sz w:val="20"/>
                <w:lang w:val="es-CR"/>
              </w:rPr>
              <w:t>Product</w:t>
            </w:r>
            <w:proofErr w:type="spellEnd"/>
            <w:r w:rsidRPr="002B6489">
              <w:rPr>
                <w:rFonts w:ascii="Arial" w:hAnsi="Arial" w:cs="Arial"/>
                <w:sz w:val="20"/>
                <w:lang w:val="es-CR"/>
              </w:rPr>
              <w:t xml:space="preserve"> Backlog para maximizar el valor del producto.</w:t>
            </w:r>
          </w:p>
        </w:tc>
      </w:tr>
      <w:tr w:rsidR="00CC1FB3" w:rsidRPr="002B6489" w14:paraId="291AB2CC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00371A" w14:textId="77777777" w:rsidR="00CC1FB3" w:rsidRPr="002B6489" w:rsidRDefault="00000000">
            <w:pPr>
              <w:spacing w:before="60" w:after="60"/>
              <w:rPr>
                <w:rFonts w:ascii="Arial" w:hAnsi="Arial" w:cs="Arial"/>
              </w:rPr>
            </w:pPr>
            <w:r w:rsidRPr="002B6489">
              <w:rPr>
                <w:rFonts w:ascii="Arial" w:hAnsi="Arial" w:cs="Arial"/>
                <w:sz w:val="20"/>
              </w:rPr>
              <w:t>Scrum Master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4ECF1D" w14:textId="1E051E4B" w:rsidR="00CC1FB3" w:rsidRPr="002B6489" w:rsidRDefault="002B6489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Fiorella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6C703E" w14:textId="77777777" w:rsidR="00CC1FB3" w:rsidRPr="002B6489" w:rsidRDefault="00000000">
            <w:pPr>
              <w:spacing w:before="60" w:after="60"/>
              <w:rPr>
                <w:rFonts w:ascii="Arial" w:hAnsi="Arial" w:cs="Arial"/>
                <w:lang w:val="es-CR"/>
              </w:rPr>
            </w:pPr>
            <w:r w:rsidRPr="002B6489">
              <w:rPr>
                <w:rFonts w:ascii="Arial" w:hAnsi="Arial" w:cs="Arial"/>
                <w:sz w:val="20"/>
                <w:lang w:val="es-CR"/>
              </w:rPr>
              <w:t>Ayudar al equipo a aplicar Scrum, mejorar la colaboración y abordar impedimentos.</w:t>
            </w:r>
          </w:p>
        </w:tc>
      </w:tr>
      <w:tr w:rsidR="00CC1FB3" w:rsidRPr="002B6489" w14:paraId="535442B3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49FF66" w14:textId="77777777" w:rsidR="00CC1FB3" w:rsidRPr="002B6489" w:rsidRDefault="00000000">
            <w:pPr>
              <w:spacing w:before="60" w:after="60"/>
              <w:rPr>
                <w:rFonts w:ascii="Arial" w:hAnsi="Arial" w:cs="Arial"/>
              </w:rPr>
            </w:pPr>
            <w:r w:rsidRPr="002B6489">
              <w:rPr>
                <w:rFonts w:ascii="Arial" w:hAnsi="Arial" w:cs="Arial"/>
                <w:sz w:val="20"/>
              </w:rPr>
              <w:t>Developers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D7A3E1" w14:textId="599BE0A8" w:rsidR="00CC1FB3" w:rsidRPr="002B6489" w:rsidRDefault="002B6489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</w:rPr>
              <w:t>Nayely y Fiorella</w:t>
            </w:r>
          </w:p>
        </w:tc>
        <w:tc>
          <w:tcPr>
            <w:tcW w:w="6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B6AE94" w14:textId="77777777" w:rsidR="00CC1FB3" w:rsidRPr="002B6489" w:rsidRDefault="00000000">
            <w:pPr>
              <w:spacing w:before="60" w:after="60"/>
              <w:rPr>
                <w:rFonts w:ascii="Arial" w:hAnsi="Arial" w:cs="Arial"/>
                <w:lang w:val="es-CR"/>
              </w:rPr>
            </w:pPr>
            <w:r w:rsidRPr="002B6489">
              <w:rPr>
                <w:rFonts w:ascii="Arial" w:hAnsi="Arial" w:cs="Arial"/>
                <w:sz w:val="20"/>
                <w:lang w:val="es-CR"/>
              </w:rPr>
              <w:t>Diseñar, desarrollar, probar e integrar el sistema para crear incrementos utilizables.</w:t>
            </w:r>
          </w:p>
        </w:tc>
      </w:tr>
    </w:tbl>
    <w:p w14:paraId="628FAC2F" w14:textId="77777777" w:rsidR="00CC1FB3" w:rsidRPr="002B6489" w:rsidRDefault="00CC1FB3">
      <w:pPr>
        <w:spacing w:after="0" w:line="40" w:lineRule="exact"/>
        <w:rPr>
          <w:rFonts w:ascii="Arial" w:hAnsi="Arial" w:cs="Arial"/>
          <w:lang w:val="es-CR"/>
        </w:rPr>
      </w:pPr>
    </w:p>
    <w:p w14:paraId="3CCD7B23" w14:textId="77777777" w:rsidR="00CC1FB3" w:rsidRPr="002B6489" w:rsidRDefault="00000000">
      <w:pPr>
        <w:rPr>
          <w:rFonts w:ascii="Arial" w:hAnsi="Arial" w:cs="Arial"/>
          <w:lang w:val="es-CR"/>
        </w:rPr>
      </w:pPr>
      <w:r w:rsidRPr="002B6489">
        <w:rPr>
          <w:rFonts w:ascii="Arial" w:hAnsi="Arial" w:cs="Arial"/>
          <w:lang w:val="es-CR"/>
        </w:rPr>
        <w:t>El Scrum Team trabajará sin jerarquías internas y organizará su trabajo de manera colaborativa. Aplicará transparencia, inspección y adaptación, junto con los valores de compromiso, foco, apertura, respeto y coraje.</w:t>
      </w:r>
    </w:p>
    <w:p w14:paraId="31F9D56B" w14:textId="77777777" w:rsidR="00CC1FB3" w:rsidRPr="002B6489" w:rsidRDefault="00000000">
      <w:pPr>
        <w:rPr>
          <w:rFonts w:ascii="Arial" w:hAnsi="Arial" w:cs="Arial"/>
          <w:lang w:val="es-CR"/>
        </w:rPr>
      </w:pPr>
      <w:r w:rsidRPr="002B6489">
        <w:rPr>
          <w:rFonts w:ascii="Arial" w:hAnsi="Arial" w:cs="Arial"/>
          <w:lang w:val="es-CR"/>
        </w:rPr>
        <w:br w:type="page"/>
      </w:r>
    </w:p>
    <w:p w14:paraId="587D2C55" w14:textId="77777777" w:rsidR="00CC1FB3" w:rsidRPr="002B6489" w:rsidRDefault="00000000">
      <w:pPr>
        <w:pStyle w:val="Ttulo1"/>
        <w:rPr>
          <w:rFonts w:ascii="Arial" w:hAnsi="Arial" w:cs="Arial"/>
          <w:szCs w:val="32"/>
          <w:lang w:val="es-CR"/>
        </w:rPr>
      </w:pPr>
      <w:r w:rsidRPr="002B6489">
        <w:rPr>
          <w:rFonts w:ascii="Arial" w:hAnsi="Arial" w:cs="Arial"/>
          <w:szCs w:val="32"/>
          <w:lang w:val="es-CR"/>
        </w:rPr>
        <w:lastRenderedPageBreak/>
        <w:t xml:space="preserve">01 Project Charter y </w:t>
      </w:r>
      <w:proofErr w:type="spellStart"/>
      <w:r w:rsidRPr="002B6489">
        <w:rPr>
          <w:rFonts w:ascii="Arial" w:hAnsi="Arial" w:cs="Arial"/>
          <w:szCs w:val="32"/>
          <w:lang w:val="es-CR"/>
        </w:rPr>
        <w:t>Product</w:t>
      </w:r>
      <w:proofErr w:type="spellEnd"/>
      <w:r w:rsidRPr="002B6489">
        <w:rPr>
          <w:rFonts w:ascii="Arial" w:hAnsi="Arial" w:cs="Arial"/>
          <w:szCs w:val="32"/>
          <w:lang w:val="es-CR"/>
        </w:rPr>
        <w:t xml:space="preserve"> </w:t>
      </w:r>
      <w:proofErr w:type="spellStart"/>
      <w:r w:rsidRPr="002B6489">
        <w:rPr>
          <w:rFonts w:ascii="Arial" w:hAnsi="Arial" w:cs="Arial"/>
          <w:szCs w:val="32"/>
          <w:lang w:val="es-CR"/>
        </w:rPr>
        <w:t>Goal</w:t>
      </w:r>
      <w:proofErr w:type="spellEnd"/>
    </w:p>
    <w:p w14:paraId="782506E2" w14:textId="77777777" w:rsidR="00CC1FB3" w:rsidRPr="002B6489" w:rsidRDefault="00000000">
      <w:pPr>
        <w:pStyle w:val="Ttulo2"/>
        <w:rPr>
          <w:rFonts w:ascii="Arial" w:hAnsi="Arial" w:cs="Arial"/>
          <w:sz w:val="28"/>
          <w:szCs w:val="28"/>
          <w:lang w:val="es-CR"/>
        </w:rPr>
      </w:pPr>
      <w:r w:rsidRPr="002B6489">
        <w:rPr>
          <w:rFonts w:ascii="Arial" w:hAnsi="Arial" w:cs="Arial"/>
          <w:sz w:val="28"/>
          <w:szCs w:val="28"/>
          <w:lang w:val="es-CR"/>
        </w:rPr>
        <w:t xml:space="preserve">1 </w:t>
      </w:r>
      <w:proofErr w:type="gramStart"/>
      <w:r w:rsidRPr="002B6489">
        <w:rPr>
          <w:rFonts w:ascii="Arial" w:hAnsi="Arial" w:cs="Arial"/>
          <w:sz w:val="28"/>
          <w:szCs w:val="28"/>
          <w:lang w:val="es-CR"/>
        </w:rPr>
        <w:t>Problema</w:t>
      </w:r>
      <w:proofErr w:type="gramEnd"/>
    </w:p>
    <w:p w14:paraId="3F85FEE4" w14:textId="77777777" w:rsidR="00CC1FB3" w:rsidRPr="002B6489" w:rsidRDefault="00000000" w:rsidP="002B6489">
      <w:pPr>
        <w:ind w:firstLine="720"/>
        <w:rPr>
          <w:rFonts w:ascii="Arial" w:hAnsi="Arial" w:cs="Arial"/>
          <w:sz w:val="24"/>
          <w:szCs w:val="24"/>
          <w:lang w:val="es-CR"/>
        </w:rPr>
      </w:pPr>
      <w:r w:rsidRPr="002B6489">
        <w:rPr>
          <w:rFonts w:ascii="Arial" w:hAnsi="Arial" w:cs="Arial"/>
          <w:sz w:val="24"/>
          <w:szCs w:val="24"/>
          <w:lang w:val="es-CR"/>
        </w:rPr>
        <w:t>El registro de pedidos mediante notas en papel y comunicaciones verbales dificulta mantener información clara y actualizada entre atención y cocina. Esta forma de trabajo puede provocar confusiones sobre los productos solicitados, las observaciones de los clientes y el estado de cada pedido.</w:t>
      </w:r>
    </w:p>
    <w:p w14:paraId="12905529" w14:textId="7B12D02C" w:rsidR="00CC1FB3" w:rsidRPr="002B6489" w:rsidRDefault="00000000">
      <w:pPr>
        <w:rPr>
          <w:rFonts w:ascii="Arial" w:hAnsi="Arial" w:cs="Arial"/>
          <w:sz w:val="24"/>
          <w:szCs w:val="24"/>
          <w:lang w:val="es-CR"/>
        </w:rPr>
      </w:pPr>
      <w:r w:rsidRPr="002B6489">
        <w:rPr>
          <w:rFonts w:ascii="Arial" w:hAnsi="Arial" w:cs="Arial"/>
          <w:sz w:val="24"/>
          <w:szCs w:val="24"/>
          <w:lang w:val="es-CR"/>
        </w:rPr>
        <w:t>Como parte del inicio del proyecto</w:t>
      </w:r>
      <w:r w:rsidR="002B6489" w:rsidRPr="002B6489">
        <w:rPr>
          <w:rFonts w:ascii="Arial" w:hAnsi="Arial" w:cs="Arial"/>
          <w:sz w:val="24"/>
          <w:szCs w:val="24"/>
          <w:lang w:val="es-CR"/>
        </w:rPr>
        <w:t xml:space="preserve"> </w:t>
      </w:r>
      <w:r w:rsidRPr="002B6489">
        <w:rPr>
          <w:rFonts w:ascii="Arial" w:hAnsi="Arial" w:cs="Arial"/>
          <w:sz w:val="24"/>
          <w:szCs w:val="24"/>
          <w:lang w:val="es-CR"/>
        </w:rPr>
        <w:t>se revisará el proceso con el personal del negocio para confirmar las dificultades y sus prioridades.</w:t>
      </w:r>
    </w:p>
    <w:p w14:paraId="461FC1B0" w14:textId="77777777" w:rsidR="00CC1FB3" w:rsidRPr="002B6489" w:rsidRDefault="00000000">
      <w:pPr>
        <w:pStyle w:val="Ttulo2"/>
        <w:rPr>
          <w:rFonts w:ascii="Arial" w:hAnsi="Arial" w:cs="Arial"/>
          <w:sz w:val="28"/>
          <w:szCs w:val="28"/>
          <w:lang w:val="es-CR"/>
        </w:rPr>
      </w:pPr>
      <w:r w:rsidRPr="002B6489">
        <w:rPr>
          <w:rFonts w:ascii="Arial" w:hAnsi="Arial" w:cs="Arial"/>
          <w:sz w:val="28"/>
          <w:szCs w:val="28"/>
          <w:lang w:val="es-CR"/>
        </w:rPr>
        <w:t xml:space="preserve">2 </w:t>
      </w:r>
      <w:proofErr w:type="gramStart"/>
      <w:r w:rsidRPr="002B6489">
        <w:rPr>
          <w:rFonts w:ascii="Arial" w:hAnsi="Arial" w:cs="Arial"/>
          <w:sz w:val="28"/>
          <w:szCs w:val="28"/>
          <w:lang w:val="es-CR"/>
        </w:rPr>
        <w:t>Justificación</w:t>
      </w:r>
      <w:proofErr w:type="gramEnd"/>
      <w:r w:rsidRPr="002B6489">
        <w:rPr>
          <w:rFonts w:ascii="Arial" w:hAnsi="Arial" w:cs="Arial"/>
          <w:sz w:val="28"/>
          <w:szCs w:val="28"/>
          <w:lang w:val="es-CR"/>
        </w:rPr>
        <w:t xml:space="preserve"> y valor esperado</w:t>
      </w:r>
    </w:p>
    <w:p w14:paraId="4B5654D4" w14:textId="77777777" w:rsidR="00CC1FB3" w:rsidRPr="002B6489" w:rsidRDefault="00000000" w:rsidP="002B6489">
      <w:pPr>
        <w:ind w:firstLine="720"/>
        <w:rPr>
          <w:rFonts w:ascii="Arial" w:hAnsi="Arial" w:cs="Arial"/>
          <w:sz w:val="24"/>
          <w:szCs w:val="24"/>
          <w:lang w:val="es-CR"/>
        </w:rPr>
      </w:pPr>
      <w:r w:rsidRPr="002B6489">
        <w:rPr>
          <w:rFonts w:ascii="Arial" w:hAnsi="Arial" w:cs="Arial"/>
          <w:sz w:val="24"/>
          <w:szCs w:val="24"/>
          <w:lang w:val="es-CR"/>
        </w:rPr>
        <w:t>El negocio necesita organizar sus pedidos en un registro compartido que facilite la coordinación del personal. Se propone un sistema web sencillo que permita consultar los detalles y el estado de cada pedido.</w:t>
      </w:r>
    </w:p>
    <w:p w14:paraId="4A012554" w14:textId="77777777" w:rsidR="00CC1FB3" w:rsidRPr="002B6489" w:rsidRDefault="00000000">
      <w:pPr>
        <w:rPr>
          <w:rFonts w:ascii="Arial" w:hAnsi="Arial" w:cs="Arial"/>
          <w:sz w:val="24"/>
          <w:szCs w:val="24"/>
          <w:lang w:val="es-CR"/>
        </w:rPr>
      </w:pPr>
      <w:r w:rsidRPr="002B6489">
        <w:rPr>
          <w:rFonts w:ascii="Arial" w:hAnsi="Arial" w:cs="Arial"/>
          <w:sz w:val="24"/>
          <w:szCs w:val="24"/>
          <w:lang w:val="es-CR"/>
        </w:rPr>
        <w:t>El valor esperado es mejorar la organización de la atención, reducir las confusiones y facilitar el seguimiento desde que se recibe un pedido hasta que se entrega al cliente.</w:t>
      </w:r>
    </w:p>
    <w:p w14:paraId="2901D8F7" w14:textId="77777777" w:rsidR="00CC1FB3" w:rsidRPr="002B6489" w:rsidRDefault="00000000">
      <w:pPr>
        <w:pStyle w:val="Ttulo2"/>
        <w:rPr>
          <w:rFonts w:ascii="Arial" w:hAnsi="Arial" w:cs="Arial"/>
          <w:sz w:val="28"/>
          <w:szCs w:val="28"/>
          <w:lang w:val="es-CR"/>
        </w:rPr>
      </w:pPr>
      <w:r w:rsidRPr="002B6489">
        <w:rPr>
          <w:rFonts w:ascii="Arial" w:hAnsi="Arial" w:cs="Arial"/>
          <w:sz w:val="28"/>
          <w:szCs w:val="28"/>
          <w:lang w:val="es-CR"/>
        </w:rPr>
        <w:t xml:space="preserve">3 </w:t>
      </w:r>
      <w:proofErr w:type="gramStart"/>
      <w:r w:rsidRPr="002B6489">
        <w:rPr>
          <w:rFonts w:ascii="Arial" w:hAnsi="Arial" w:cs="Arial"/>
          <w:sz w:val="28"/>
          <w:szCs w:val="28"/>
          <w:lang w:val="es-CR"/>
        </w:rPr>
        <w:t>Objetivo</w:t>
      </w:r>
      <w:proofErr w:type="gramEnd"/>
      <w:r w:rsidRPr="002B6489">
        <w:rPr>
          <w:rFonts w:ascii="Arial" w:hAnsi="Arial" w:cs="Arial"/>
          <w:sz w:val="28"/>
          <w:szCs w:val="28"/>
          <w:lang w:val="es-CR"/>
        </w:rPr>
        <w:t xml:space="preserve"> del proyecto</w:t>
      </w:r>
    </w:p>
    <w:p w14:paraId="46ED4037" w14:textId="77777777" w:rsidR="00CC1FB3" w:rsidRPr="002B6489" w:rsidRDefault="00000000">
      <w:pPr>
        <w:rPr>
          <w:rFonts w:ascii="Arial" w:hAnsi="Arial" w:cs="Arial"/>
          <w:sz w:val="24"/>
          <w:szCs w:val="24"/>
          <w:lang w:val="es-CR"/>
        </w:rPr>
      </w:pPr>
      <w:r w:rsidRPr="002B6489">
        <w:rPr>
          <w:rFonts w:ascii="Arial" w:hAnsi="Arial" w:cs="Arial"/>
          <w:sz w:val="24"/>
          <w:szCs w:val="24"/>
          <w:lang w:val="es-CR"/>
        </w:rPr>
        <w:t>Implementar un sistema web de registro y seguimiento de pedidos para mejorar la coordinación entre atención y cocina de la soda, dentro de un plazo inicial estimado de tres meses a partir de la aprobación del proyecto.</w:t>
      </w:r>
    </w:p>
    <w:p w14:paraId="16C55892" w14:textId="77777777" w:rsidR="00CC1FB3" w:rsidRPr="002B6489" w:rsidRDefault="00000000">
      <w:pPr>
        <w:pStyle w:val="Ttulo2"/>
        <w:rPr>
          <w:rFonts w:ascii="Arial" w:hAnsi="Arial" w:cs="Arial"/>
          <w:sz w:val="28"/>
          <w:szCs w:val="28"/>
          <w:lang w:val="es-CR"/>
        </w:rPr>
      </w:pPr>
      <w:r w:rsidRPr="002B6489">
        <w:rPr>
          <w:rFonts w:ascii="Arial" w:hAnsi="Arial" w:cs="Arial"/>
          <w:sz w:val="28"/>
          <w:szCs w:val="28"/>
          <w:lang w:val="es-CR"/>
        </w:rPr>
        <w:t xml:space="preserve">4 </w:t>
      </w:r>
      <w:proofErr w:type="gramStart"/>
      <w:r w:rsidRPr="002B6489">
        <w:rPr>
          <w:rFonts w:ascii="Arial" w:hAnsi="Arial" w:cs="Arial"/>
          <w:sz w:val="28"/>
          <w:szCs w:val="28"/>
          <w:lang w:val="es-CR"/>
        </w:rPr>
        <w:t>Producto</w:t>
      </w:r>
      <w:proofErr w:type="gramEnd"/>
      <w:r w:rsidRPr="002B6489">
        <w:rPr>
          <w:rFonts w:ascii="Arial" w:hAnsi="Arial" w:cs="Arial"/>
          <w:sz w:val="28"/>
          <w:szCs w:val="28"/>
          <w:lang w:val="es-CR"/>
        </w:rPr>
        <w:t xml:space="preserve"> y alcance inicial</w:t>
      </w:r>
    </w:p>
    <w:p w14:paraId="2BE3A3AB" w14:textId="77777777" w:rsidR="00CC1FB3" w:rsidRPr="002B6489" w:rsidRDefault="00000000">
      <w:pPr>
        <w:rPr>
          <w:rFonts w:ascii="Arial" w:hAnsi="Arial" w:cs="Arial"/>
          <w:lang w:val="es-CR"/>
        </w:rPr>
      </w:pPr>
      <w:r w:rsidRPr="002B6489">
        <w:rPr>
          <w:rFonts w:ascii="Arial" w:hAnsi="Arial" w:cs="Arial"/>
          <w:lang w:val="es-CR"/>
        </w:rPr>
        <w:t>El producto será un sistema web de uso interno que permita:</w:t>
      </w:r>
    </w:p>
    <w:p w14:paraId="570AADAA" w14:textId="77777777" w:rsidR="00CC1FB3" w:rsidRPr="002B6489" w:rsidRDefault="00000000">
      <w:pPr>
        <w:pStyle w:val="Listaconvietas"/>
        <w:rPr>
          <w:rFonts w:ascii="Arial" w:hAnsi="Arial" w:cs="Arial"/>
          <w:lang w:val="es-CR"/>
        </w:rPr>
      </w:pPr>
      <w:r w:rsidRPr="002B6489">
        <w:rPr>
          <w:rFonts w:ascii="Arial" w:hAnsi="Arial" w:cs="Arial"/>
          <w:lang w:val="es-CR"/>
        </w:rPr>
        <w:t>Registrar pedidos con productos, cantidades y observaciones.</w:t>
      </w:r>
    </w:p>
    <w:p w14:paraId="4FB524BB" w14:textId="77777777" w:rsidR="00CC1FB3" w:rsidRPr="002B6489" w:rsidRDefault="00000000">
      <w:pPr>
        <w:pStyle w:val="Listaconvietas"/>
        <w:rPr>
          <w:rFonts w:ascii="Arial" w:hAnsi="Arial" w:cs="Arial"/>
          <w:lang w:val="es-CR"/>
        </w:rPr>
      </w:pPr>
      <w:r w:rsidRPr="002B6489">
        <w:rPr>
          <w:rFonts w:ascii="Arial" w:hAnsi="Arial" w:cs="Arial"/>
          <w:lang w:val="es-CR"/>
        </w:rPr>
        <w:t>Asignar un identificador a cada pedido.</w:t>
      </w:r>
    </w:p>
    <w:p w14:paraId="734EE8D5" w14:textId="77777777" w:rsidR="00CC1FB3" w:rsidRPr="002B6489" w:rsidRDefault="00000000">
      <w:pPr>
        <w:pStyle w:val="Listaconvietas"/>
        <w:rPr>
          <w:rFonts w:ascii="Arial" w:hAnsi="Arial" w:cs="Arial"/>
        </w:rPr>
      </w:pPr>
      <w:proofErr w:type="spellStart"/>
      <w:r w:rsidRPr="002B6489">
        <w:rPr>
          <w:rFonts w:ascii="Arial" w:hAnsi="Arial" w:cs="Arial"/>
        </w:rPr>
        <w:t>Consultar</w:t>
      </w:r>
      <w:proofErr w:type="spellEnd"/>
      <w:r w:rsidRPr="002B6489">
        <w:rPr>
          <w:rFonts w:ascii="Arial" w:hAnsi="Arial" w:cs="Arial"/>
        </w:rPr>
        <w:t xml:space="preserve"> </w:t>
      </w:r>
      <w:proofErr w:type="spellStart"/>
      <w:r w:rsidRPr="002B6489">
        <w:rPr>
          <w:rFonts w:ascii="Arial" w:hAnsi="Arial" w:cs="Arial"/>
        </w:rPr>
        <w:t>los</w:t>
      </w:r>
      <w:proofErr w:type="spellEnd"/>
      <w:r w:rsidRPr="002B6489">
        <w:rPr>
          <w:rFonts w:ascii="Arial" w:hAnsi="Arial" w:cs="Arial"/>
        </w:rPr>
        <w:t xml:space="preserve"> </w:t>
      </w:r>
      <w:proofErr w:type="spellStart"/>
      <w:r w:rsidRPr="002B6489">
        <w:rPr>
          <w:rFonts w:ascii="Arial" w:hAnsi="Arial" w:cs="Arial"/>
        </w:rPr>
        <w:t>pedidos</w:t>
      </w:r>
      <w:proofErr w:type="spellEnd"/>
      <w:r w:rsidRPr="002B6489">
        <w:rPr>
          <w:rFonts w:ascii="Arial" w:hAnsi="Arial" w:cs="Arial"/>
        </w:rPr>
        <w:t xml:space="preserve"> </w:t>
      </w:r>
      <w:proofErr w:type="spellStart"/>
      <w:r w:rsidRPr="002B6489">
        <w:rPr>
          <w:rFonts w:ascii="Arial" w:hAnsi="Arial" w:cs="Arial"/>
        </w:rPr>
        <w:t>activos</w:t>
      </w:r>
      <w:proofErr w:type="spellEnd"/>
      <w:r w:rsidRPr="002B6489">
        <w:rPr>
          <w:rFonts w:ascii="Arial" w:hAnsi="Arial" w:cs="Arial"/>
        </w:rPr>
        <w:t>.</w:t>
      </w:r>
    </w:p>
    <w:p w14:paraId="3547177C" w14:textId="77777777" w:rsidR="00CC1FB3" w:rsidRPr="002B6489" w:rsidRDefault="00000000">
      <w:pPr>
        <w:pStyle w:val="Listaconvietas"/>
        <w:rPr>
          <w:rFonts w:ascii="Arial" w:hAnsi="Arial" w:cs="Arial"/>
          <w:lang w:val="es-CR"/>
        </w:rPr>
      </w:pPr>
      <w:r w:rsidRPr="002B6489">
        <w:rPr>
          <w:rFonts w:ascii="Arial" w:hAnsi="Arial" w:cs="Arial"/>
          <w:lang w:val="es-CR"/>
        </w:rPr>
        <w:t>Actualizar su estado: pendiente, en preparación, listo y entregado.</w:t>
      </w:r>
    </w:p>
    <w:p w14:paraId="035CBD4D" w14:textId="77777777" w:rsidR="00CC1FB3" w:rsidRPr="002B6489" w:rsidRDefault="00000000">
      <w:pPr>
        <w:pStyle w:val="Listaconvietas"/>
        <w:rPr>
          <w:rFonts w:ascii="Arial" w:hAnsi="Arial" w:cs="Arial"/>
          <w:lang w:val="es-CR"/>
        </w:rPr>
      </w:pPr>
      <w:r w:rsidRPr="002B6489">
        <w:rPr>
          <w:rFonts w:ascii="Arial" w:hAnsi="Arial" w:cs="Arial"/>
          <w:lang w:val="es-CR"/>
        </w:rPr>
        <w:t>Consultar el historial de pedidos entregados.</w:t>
      </w:r>
    </w:p>
    <w:p w14:paraId="17D6F0DE" w14:textId="77777777" w:rsidR="00CC1FB3" w:rsidRPr="002B6489" w:rsidRDefault="00000000">
      <w:pPr>
        <w:rPr>
          <w:rFonts w:ascii="Arial" w:hAnsi="Arial" w:cs="Arial"/>
          <w:lang w:val="es-CR"/>
        </w:rPr>
      </w:pPr>
      <w:r w:rsidRPr="002B6489">
        <w:rPr>
          <w:rFonts w:ascii="Arial" w:hAnsi="Arial" w:cs="Arial"/>
          <w:lang w:val="es-CR"/>
        </w:rPr>
        <w:t>Quedan fuera del alcance inicial los pagos en línea, la facturación electrónica, el control de inventario y la gestión de entregas a domicilio.</w:t>
      </w:r>
    </w:p>
    <w:p w14:paraId="2BE32979" w14:textId="77777777" w:rsidR="00CC1FB3" w:rsidRPr="002B6489" w:rsidRDefault="00000000">
      <w:pPr>
        <w:pStyle w:val="Ttulo2"/>
        <w:rPr>
          <w:rFonts w:ascii="Arial" w:hAnsi="Arial" w:cs="Arial"/>
          <w:sz w:val="28"/>
          <w:szCs w:val="28"/>
        </w:rPr>
      </w:pPr>
      <w:r w:rsidRPr="002B6489">
        <w:rPr>
          <w:rFonts w:ascii="Arial" w:hAnsi="Arial" w:cs="Arial"/>
          <w:sz w:val="28"/>
          <w:szCs w:val="28"/>
        </w:rPr>
        <w:t xml:space="preserve">5 </w:t>
      </w:r>
      <w:proofErr w:type="spellStart"/>
      <w:r w:rsidRPr="002B6489">
        <w:rPr>
          <w:rFonts w:ascii="Arial" w:hAnsi="Arial" w:cs="Arial"/>
          <w:sz w:val="28"/>
          <w:szCs w:val="28"/>
        </w:rPr>
        <w:t>Entregables</w:t>
      </w:r>
      <w:proofErr w:type="spellEnd"/>
      <w:r w:rsidRPr="002B648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B6489">
        <w:rPr>
          <w:rFonts w:ascii="Arial" w:hAnsi="Arial" w:cs="Arial"/>
          <w:sz w:val="28"/>
          <w:szCs w:val="28"/>
        </w:rPr>
        <w:t>principales</w:t>
      </w:r>
      <w:proofErr w:type="spellEnd"/>
    </w:p>
    <w:p w14:paraId="44BAE2F8" w14:textId="77777777" w:rsidR="00CC1FB3" w:rsidRPr="002B6489" w:rsidRDefault="00000000">
      <w:pPr>
        <w:pStyle w:val="Listaconvietas"/>
        <w:rPr>
          <w:rFonts w:ascii="Arial" w:hAnsi="Arial" w:cs="Arial"/>
        </w:rPr>
      </w:pPr>
      <w:r w:rsidRPr="002B6489">
        <w:rPr>
          <w:rFonts w:ascii="Arial" w:hAnsi="Arial" w:cs="Arial"/>
        </w:rPr>
        <w:t>Sistema web funcional.</w:t>
      </w:r>
    </w:p>
    <w:p w14:paraId="50A22008" w14:textId="77777777" w:rsidR="00CC1FB3" w:rsidRPr="002B6489" w:rsidRDefault="00000000">
      <w:pPr>
        <w:pStyle w:val="Listaconvietas"/>
        <w:rPr>
          <w:rFonts w:ascii="Arial" w:hAnsi="Arial" w:cs="Arial"/>
          <w:lang w:val="es-CR"/>
        </w:rPr>
      </w:pPr>
      <w:r w:rsidRPr="002B6489">
        <w:rPr>
          <w:rFonts w:ascii="Arial" w:hAnsi="Arial" w:cs="Arial"/>
          <w:lang w:val="es-CR"/>
        </w:rPr>
        <w:t>Código fuente organizado en un repositorio.</w:t>
      </w:r>
    </w:p>
    <w:p w14:paraId="76B3A7DF" w14:textId="77777777" w:rsidR="00CC1FB3" w:rsidRPr="002B6489" w:rsidRDefault="00000000">
      <w:pPr>
        <w:pStyle w:val="Listaconvietas"/>
        <w:rPr>
          <w:rFonts w:ascii="Arial" w:hAnsi="Arial" w:cs="Arial"/>
        </w:rPr>
      </w:pPr>
      <w:r w:rsidRPr="002B6489">
        <w:rPr>
          <w:rFonts w:ascii="Arial" w:hAnsi="Arial" w:cs="Arial"/>
        </w:rPr>
        <w:t xml:space="preserve">Guía </w:t>
      </w:r>
      <w:proofErr w:type="spellStart"/>
      <w:r w:rsidRPr="002B6489">
        <w:rPr>
          <w:rFonts w:ascii="Arial" w:hAnsi="Arial" w:cs="Arial"/>
        </w:rPr>
        <w:t>básica</w:t>
      </w:r>
      <w:proofErr w:type="spellEnd"/>
      <w:r w:rsidRPr="002B6489">
        <w:rPr>
          <w:rFonts w:ascii="Arial" w:hAnsi="Arial" w:cs="Arial"/>
        </w:rPr>
        <w:t xml:space="preserve"> de </w:t>
      </w:r>
      <w:proofErr w:type="spellStart"/>
      <w:r w:rsidRPr="002B6489">
        <w:rPr>
          <w:rFonts w:ascii="Arial" w:hAnsi="Arial" w:cs="Arial"/>
        </w:rPr>
        <w:t>uso</w:t>
      </w:r>
      <w:proofErr w:type="spellEnd"/>
      <w:r w:rsidRPr="002B6489">
        <w:rPr>
          <w:rFonts w:ascii="Arial" w:hAnsi="Arial" w:cs="Arial"/>
        </w:rPr>
        <w:t>.</w:t>
      </w:r>
    </w:p>
    <w:p w14:paraId="653C1576" w14:textId="77777777" w:rsidR="00CC1FB3" w:rsidRPr="002B6489" w:rsidRDefault="00000000">
      <w:pPr>
        <w:pStyle w:val="Listaconvietas"/>
        <w:rPr>
          <w:rFonts w:ascii="Arial" w:hAnsi="Arial" w:cs="Arial"/>
          <w:lang w:val="es-CR"/>
        </w:rPr>
      </w:pPr>
      <w:r w:rsidRPr="002B6489">
        <w:rPr>
          <w:rFonts w:ascii="Arial" w:hAnsi="Arial" w:cs="Arial"/>
          <w:lang w:val="es-CR"/>
        </w:rPr>
        <w:t>Documentación de configuración y puesta en funcionamiento.</w:t>
      </w:r>
    </w:p>
    <w:p w14:paraId="4D104F05" w14:textId="77777777" w:rsidR="00CC1FB3" w:rsidRPr="002B6489" w:rsidRDefault="00000000">
      <w:pPr>
        <w:pStyle w:val="Listaconvietas"/>
        <w:rPr>
          <w:rFonts w:ascii="Arial" w:hAnsi="Arial" w:cs="Arial"/>
          <w:lang w:val="es-CR"/>
        </w:rPr>
      </w:pPr>
      <w:r w:rsidRPr="002B6489">
        <w:rPr>
          <w:rFonts w:ascii="Arial" w:hAnsi="Arial" w:cs="Arial"/>
          <w:lang w:val="es-CR"/>
        </w:rPr>
        <w:t>Registro de pruebas y validación con el personal.</w:t>
      </w:r>
    </w:p>
    <w:p w14:paraId="05B45606" w14:textId="77777777" w:rsidR="00CC1FB3" w:rsidRPr="002B6489" w:rsidRDefault="00000000">
      <w:pPr>
        <w:pStyle w:val="Listaconvietas"/>
        <w:rPr>
          <w:rFonts w:ascii="Arial" w:hAnsi="Arial" w:cs="Arial"/>
          <w:lang w:val="es-CR"/>
        </w:rPr>
      </w:pPr>
      <w:r w:rsidRPr="002B6489">
        <w:rPr>
          <w:rFonts w:ascii="Arial" w:hAnsi="Arial" w:cs="Arial"/>
          <w:lang w:val="es-CR"/>
        </w:rPr>
        <w:t>Informe de cierre y entrega del sistema al negocio.</w:t>
      </w:r>
    </w:p>
    <w:p w14:paraId="7254EA89" w14:textId="77777777" w:rsidR="00CC1FB3" w:rsidRPr="002B6489" w:rsidRDefault="00000000">
      <w:pPr>
        <w:rPr>
          <w:rFonts w:ascii="Arial" w:hAnsi="Arial" w:cs="Arial"/>
          <w:lang w:val="es-CR"/>
        </w:rPr>
      </w:pPr>
      <w:r w:rsidRPr="002B6489">
        <w:rPr>
          <w:rFonts w:ascii="Arial" w:hAnsi="Arial" w:cs="Arial"/>
          <w:lang w:val="es-CR"/>
        </w:rPr>
        <w:br w:type="page"/>
      </w:r>
    </w:p>
    <w:p w14:paraId="3EB6791D" w14:textId="366BE693" w:rsidR="00CC1FB3" w:rsidRDefault="00000000">
      <w:pPr>
        <w:pStyle w:val="Ttulo2"/>
        <w:rPr>
          <w:rFonts w:ascii="Arial" w:hAnsi="Arial" w:cs="Arial"/>
          <w:sz w:val="28"/>
          <w:szCs w:val="28"/>
        </w:rPr>
      </w:pPr>
      <w:r w:rsidRPr="002B6489">
        <w:rPr>
          <w:rFonts w:ascii="Arial" w:hAnsi="Arial" w:cs="Arial"/>
          <w:sz w:val="28"/>
          <w:szCs w:val="28"/>
        </w:rPr>
        <w:lastRenderedPageBreak/>
        <w:t xml:space="preserve">6 </w:t>
      </w:r>
      <w:proofErr w:type="spellStart"/>
      <w:r w:rsidRPr="002B6489">
        <w:rPr>
          <w:rFonts w:ascii="Arial" w:hAnsi="Arial" w:cs="Arial"/>
          <w:sz w:val="28"/>
          <w:szCs w:val="28"/>
        </w:rPr>
        <w:t>Interesados</w:t>
      </w:r>
      <w:proofErr w:type="spellEnd"/>
      <w:r w:rsidRPr="002B6489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2B6489">
        <w:rPr>
          <w:rFonts w:ascii="Arial" w:hAnsi="Arial" w:cs="Arial"/>
          <w:sz w:val="28"/>
          <w:szCs w:val="28"/>
        </w:rPr>
        <w:t>principales</w:t>
      </w:r>
      <w:proofErr w:type="spellEnd"/>
    </w:p>
    <w:p w14:paraId="658F4988" w14:textId="77777777" w:rsidR="002B6489" w:rsidRPr="002B6489" w:rsidRDefault="002B6489" w:rsidP="002B6489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6552"/>
      </w:tblGrid>
      <w:tr w:rsidR="00CC1FB3" w:rsidRPr="002B6489" w14:paraId="063DCBC7" w14:textId="77777777">
        <w:trPr>
          <w:cantSplit/>
          <w:tblHeader/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512460" w14:textId="77777777" w:rsidR="00CC1FB3" w:rsidRPr="002B6489" w:rsidRDefault="00000000">
            <w:pPr>
              <w:spacing w:before="60" w:after="60"/>
              <w:rPr>
                <w:rFonts w:ascii="Arial" w:hAnsi="Arial" w:cs="Arial"/>
              </w:rPr>
            </w:pPr>
            <w:r w:rsidRPr="002B6489">
              <w:rPr>
                <w:rFonts w:ascii="Arial" w:hAnsi="Arial" w:cs="Arial"/>
                <w:b/>
                <w:sz w:val="20"/>
              </w:rPr>
              <w:t>Interesado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ED64B8" w14:textId="77777777" w:rsidR="00CC1FB3" w:rsidRPr="002B6489" w:rsidRDefault="00000000">
            <w:pPr>
              <w:spacing w:before="60" w:after="60"/>
              <w:rPr>
                <w:rFonts w:ascii="Arial" w:hAnsi="Arial" w:cs="Arial"/>
              </w:rPr>
            </w:pPr>
            <w:r w:rsidRPr="002B6489">
              <w:rPr>
                <w:rFonts w:ascii="Arial" w:hAnsi="Arial" w:cs="Arial"/>
                <w:b/>
                <w:sz w:val="20"/>
              </w:rPr>
              <w:t>Interés o necesidad</w:t>
            </w:r>
          </w:p>
        </w:tc>
      </w:tr>
      <w:tr w:rsidR="00CC1FB3" w:rsidRPr="002B6489" w14:paraId="20461508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BF381C" w14:textId="77777777" w:rsidR="00CC1FB3" w:rsidRPr="002B6489" w:rsidRDefault="00000000">
            <w:pPr>
              <w:spacing w:before="60" w:after="60"/>
              <w:rPr>
                <w:rFonts w:ascii="Arial" w:hAnsi="Arial" w:cs="Arial"/>
              </w:rPr>
            </w:pPr>
            <w:r w:rsidRPr="002B6489">
              <w:rPr>
                <w:rFonts w:ascii="Arial" w:hAnsi="Arial" w:cs="Arial"/>
                <w:sz w:val="20"/>
              </w:rPr>
              <w:t>Persona propietaria o administradora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D84118" w14:textId="77777777" w:rsidR="00CC1FB3" w:rsidRPr="002B6489" w:rsidRDefault="00000000">
            <w:pPr>
              <w:spacing w:before="60" w:after="60"/>
              <w:rPr>
                <w:rFonts w:ascii="Arial" w:hAnsi="Arial" w:cs="Arial"/>
                <w:lang w:val="es-CR"/>
              </w:rPr>
            </w:pPr>
            <w:r w:rsidRPr="002B6489">
              <w:rPr>
                <w:rFonts w:ascii="Arial" w:hAnsi="Arial" w:cs="Arial"/>
                <w:sz w:val="20"/>
                <w:lang w:val="es-CR"/>
              </w:rPr>
              <w:t>Mejorar la organización del negocio y aprobar el resultado.</w:t>
            </w:r>
          </w:p>
        </w:tc>
      </w:tr>
      <w:tr w:rsidR="00CC1FB3" w:rsidRPr="002B6489" w14:paraId="2B532032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A1892E" w14:textId="77777777" w:rsidR="00CC1FB3" w:rsidRPr="002B6489" w:rsidRDefault="00000000">
            <w:pPr>
              <w:spacing w:before="60" w:after="60"/>
              <w:rPr>
                <w:rFonts w:ascii="Arial" w:hAnsi="Arial" w:cs="Arial"/>
              </w:rPr>
            </w:pPr>
            <w:r w:rsidRPr="002B6489">
              <w:rPr>
                <w:rFonts w:ascii="Arial" w:hAnsi="Arial" w:cs="Arial"/>
                <w:sz w:val="20"/>
              </w:rPr>
              <w:t xml:space="preserve">Personal de </w:t>
            </w:r>
            <w:proofErr w:type="spellStart"/>
            <w:r w:rsidRPr="002B6489">
              <w:rPr>
                <w:rFonts w:ascii="Arial" w:hAnsi="Arial" w:cs="Arial"/>
                <w:sz w:val="20"/>
              </w:rPr>
              <w:t>atención</w:t>
            </w:r>
            <w:proofErr w:type="spellEnd"/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18892C" w14:textId="77777777" w:rsidR="00CC1FB3" w:rsidRPr="002B6489" w:rsidRDefault="00000000">
            <w:pPr>
              <w:spacing w:before="60" w:after="60"/>
              <w:rPr>
                <w:rFonts w:ascii="Arial" w:hAnsi="Arial" w:cs="Arial"/>
                <w:lang w:val="es-CR"/>
              </w:rPr>
            </w:pPr>
            <w:r w:rsidRPr="002B6489">
              <w:rPr>
                <w:rFonts w:ascii="Arial" w:hAnsi="Arial" w:cs="Arial"/>
                <w:sz w:val="20"/>
                <w:lang w:val="es-CR"/>
              </w:rPr>
              <w:t>Registrar y consultar pedidos fácilmente.</w:t>
            </w:r>
          </w:p>
        </w:tc>
      </w:tr>
      <w:tr w:rsidR="00CC1FB3" w:rsidRPr="002B6489" w14:paraId="6184887C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06F562" w14:textId="77777777" w:rsidR="00CC1FB3" w:rsidRPr="002B6489" w:rsidRDefault="00000000">
            <w:pPr>
              <w:spacing w:before="60" w:after="60"/>
              <w:rPr>
                <w:rFonts w:ascii="Arial" w:hAnsi="Arial" w:cs="Arial"/>
              </w:rPr>
            </w:pPr>
            <w:r w:rsidRPr="002B6489">
              <w:rPr>
                <w:rFonts w:ascii="Arial" w:hAnsi="Arial" w:cs="Arial"/>
                <w:sz w:val="20"/>
              </w:rPr>
              <w:t xml:space="preserve">Personal de </w:t>
            </w:r>
            <w:proofErr w:type="spellStart"/>
            <w:r w:rsidRPr="002B6489">
              <w:rPr>
                <w:rFonts w:ascii="Arial" w:hAnsi="Arial" w:cs="Arial"/>
                <w:sz w:val="20"/>
              </w:rPr>
              <w:t>cocina</w:t>
            </w:r>
            <w:proofErr w:type="spellEnd"/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007490" w14:textId="77777777" w:rsidR="00CC1FB3" w:rsidRPr="002B6489" w:rsidRDefault="00000000">
            <w:pPr>
              <w:spacing w:before="60" w:after="60"/>
              <w:rPr>
                <w:rFonts w:ascii="Arial" w:hAnsi="Arial" w:cs="Arial"/>
                <w:lang w:val="es-CR"/>
              </w:rPr>
            </w:pPr>
            <w:r w:rsidRPr="002B6489">
              <w:rPr>
                <w:rFonts w:ascii="Arial" w:hAnsi="Arial" w:cs="Arial"/>
                <w:sz w:val="20"/>
                <w:lang w:val="es-CR"/>
              </w:rPr>
              <w:t>Consultar los detalles y actualizar el estado de los pedidos.</w:t>
            </w:r>
          </w:p>
        </w:tc>
      </w:tr>
      <w:tr w:rsidR="00CC1FB3" w:rsidRPr="002B6489" w14:paraId="70A32434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74E486" w14:textId="77777777" w:rsidR="00CC1FB3" w:rsidRPr="002B6489" w:rsidRDefault="00000000">
            <w:pPr>
              <w:spacing w:before="60" w:after="60"/>
              <w:rPr>
                <w:rFonts w:ascii="Arial" w:hAnsi="Arial" w:cs="Arial"/>
              </w:rPr>
            </w:pPr>
            <w:proofErr w:type="spellStart"/>
            <w:r w:rsidRPr="002B6489">
              <w:rPr>
                <w:rFonts w:ascii="Arial" w:hAnsi="Arial" w:cs="Arial"/>
                <w:sz w:val="20"/>
              </w:rPr>
              <w:t>Clientes</w:t>
            </w:r>
            <w:proofErr w:type="spellEnd"/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6FBC9A" w14:textId="77777777" w:rsidR="00CC1FB3" w:rsidRPr="002B6489" w:rsidRDefault="00000000">
            <w:pPr>
              <w:spacing w:before="60" w:after="60"/>
              <w:rPr>
                <w:rFonts w:ascii="Arial" w:hAnsi="Arial" w:cs="Arial"/>
              </w:rPr>
            </w:pPr>
            <w:r w:rsidRPr="002B6489">
              <w:rPr>
                <w:rFonts w:ascii="Arial" w:hAnsi="Arial" w:cs="Arial"/>
                <w:sz w:val="20"/>
              </w:rPr>
              <w:t>Recibir sus pedidos correctamente.</w:t>
            </w:r>
          </w:p>
        </w:tc>
      </w:tr>
      <w:tr w:rsidR="00CC1FB3" w:rsidRPr="002B6489" w14:paraId="6558E9DE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B0CAF0" w14:textId="77777777" w:rsidR="00CC1FB3" w:rsidRPr="002B6489" w:rsidRDefault="00000000">
            <w:pPr>
              <w:spacing w:before="60" w:after="60"/>
              <w:rPr>
                <w:rFonts w:ascii="Arial" w:hAnsi="Arial" w:cs="Arial"/>
              </w:rPr>
            </w:pPr>
            <w:r w:rsidRPr="002B6489">
              <w:rPr>
                <w:rFonts w:ascii="Arial" w:hAnsi="Arial" w:cs="Arial"/>
                <w:sz w:val="20"/>
              </w:rPr>
              <w:t>Equipo del proyecto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63054" w14:textId="77777777" w:rsidR="00CC1FB3" w:rsidRPr="002B6489" w:rsidRDefault="00000000">
            <w:pPr>
              <w:spacing w:before="60" w:after="60"/>
              <w:rPr>
                <w:rFonts w:ascii="Arial" w:hAnsi="Arial" w:cs="Arial"/>
                <w:lang w:val="es-CR"/>
              </w:rPr>
            </w:pPr>
            <w:r w:rsidRPr="002B6489">
              <w:rPr>
                <w:rFonts w:ascii="Arial" w:hAnsi="Arial" w:cs="Arial"/>
                <w:sz w:val="20"/>
                <w:lang w:val="es-CR"/>
              </w:rPr>
              <w:t>Desarrollar y entregar una solución útil y viable.</w:t>
            </w:r>
          </w:p>
        </w:tc>
      </w:tr>
    </w:tbl>
    <w:p w14:paraId="1F10E44F" w14:textId="77777777" w:rsidR="00CC1FB3" w:rsidRPr="002B6489" w:rsidRDefault="00CC1FB3">
      <w:pPr>
        <w:spacing w:after="0" w:line="40" w:lineRule="exact"/>
        <w:rPr>
          <w:rFonts w:ascii="Arial" w:hAnsi="Arial" w:cs="Arial"/>
          <w:lang w:val="es-CR"/>
        </w:rPr>
      </w:pPr>
    </w:p>
    <w:p w14:paraId="66136B6F" w14:textId="77777777" w:rsidR="00CC1FB3" w:rsidRPr="002B6489" w:rsidRDefault="00000000">
      <w:pPr>
        <w:pStyle w:val="Ttulo2"/>
        <w:rPr>
          <w:rFonts w:ascii="Arial" w:hAnsi="Arial" w:cs="Arial"/>
          <w:sz w:val="28"/>
          <w:szCs w:val="28"/>
        </w:rPr>
      </w:pPr>
      <w:r w:rsidRPr="002B6489">
        <w:rPr>
          <w:rFonts w:ascii="Arial" w:hAnsi="Arial" w:cs="Arial"/>
          <w:sz w:val="28"/>
          <w:szCs w:val="28"/>
        </w:rPr>
        <w:t xml:space="preserve">7 </w:t>
      </w:r>
      <w:proofErr w:type="spellStart"/>
      <w:r w:rsidRPr="002B6489">
        <w:rPr>
          <w:rFonts w:ascii="Arial" w:hAnsi="Arial" w:cs="Arial"/>
          <w:sz w:val="28"/>
          <w:szCs w:val="28"/>
        </w:rPr>
        <w:t>Restricciones</w:t>
      </w:r>
      <w:proofErr w:type="spellEnd"/>
      <w:r w:rsidRPr="002B648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B6489">
        <w:rPr>
          <w:rFonts w:ascii="Arial" w:hAnsi="Arial" w:cs="Arial"/>
          <w:sz w:val="28"/>
          <w:szCs w:val="28"/>
        </w:rPr>
        <w:t>iniciales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136"/>
      </w:tblGrid>
      <w:tr w:rsidR="00CC1FB3" w:rsidRPr="002B6489" w14:paraId="78FBAE5E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0D7F22" w14:textId="77777777" w:rsidR="00CC1FB3" w:rsidRPr="002B6489" w:rsidRDefault="00000000">
            <w:pPr>
              <w:spacing w:before="60" w:after="60"/>
              <w:rPr>
                <w:rFonts w:ascii="Arial" w:hAnsi="Arial" w:cs="Arial"/>
              </w:rPr>
            </w:pPr>
            <w:r w:rsidRPr="002B6489">
              <w:rPr>
                <w:rFonts w:ascii="Arial" w:hAnsi="Arial" w:cs="Arial"/>
                <w:b/>
                <w:sz w:val="20"/>
              </w:rPr>
              <w:t>Restricción</w:t>
            </w:r>
          </w:p>
        </w:tc>
        <w:tc>
          <w:tcPr>
            <w:tcW w:w="81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D2EDDB" w14:textId="77777777" w:rsidR="00CC1FB3" w:rsidRPr="002B6489" w:rsidRDefault="00000000">
            <w:pPr>
              <w:spacing w:before="60" w:after="60"/>
              <w:rPr>
                <w:rFonts w:ascii="Arial" w:hAnsi="Arial" w:cs="Arial"/>
              </w:rPr>
            </w:pPr>
            <w:r w:rsidRPr="002B6489">
              <w:rPr>
                <w:rFonts w:ascii="Arial" w:hAnsi="Arial" w:cs="Arial"/>
                <w:b/>
                <w:sz w:val="20"/>
              </w:rPr>
              <w:t>Descripción</w:t>
            </w:r>
          </w:p>
        </w:tc>
      </w:tr>
      <w:tr w:rsidR="00CC1FB3" w:rsidRPr="002B6489" w14:paraId="42F5A5FB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5D34BF" w14:textId="77777777" w:rsidR="00CC1FB3" w:rsidRPr="002B6489" w:rsidRDefault="00000000">
            <w:pPr>
              <w:spacing w:before="60" w:after="60"/>
              <w:rPr>
                <w:rFonts w:ascii="Arial" w:hAnsi="Arial" w:cs="Arial"/>
              </w:rPr>
            </w:pPr>
            <w:r w:rsidRPr="002B6489">
              <w:rPr>
                <w:rFonts w:ascii="Arial" w:hAnsi="Arial" w:cs="Arial"/>
                <w:sz w:val="20"/>
              </w:rPr>
              <w:t>Tiempo</w:t>
            </w:r>
          </w:p>
        </w:tc>
        <w:tc>
          <w:tcPr>
            <w:tcW w:w="81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BD731C" w14:textId="77777777" w:rsidR="00CC1FB3" w:rsidRPr="002B6489" w:rsidRDefault="00000000">
            <w:pPr>
              <w:spacing w:before="60" w:after="60"/>
              <w:rPr>
                <w:rFonts w:ascii="Arial" w:hAnsi="Arial" w:cs="Arial"/>
                <w:lang w:val="es-CR"/>
              </w:rPr>
            </w:pPr>
            <w:r w:rsidRPr="002B6489">
              <w:rPr>
                <w:rFonts w:ascii="Arial" w:hAnsi="Arial" w:cs="Arial"/>
                <w:sz w:val="20"/>
                <w:lang w:val="es-CR"/>
              </w:rPr>
              <w:t>Plazo estimado de tres meses, sujeto a revisión al aprobar el alcance.</w:t>
            </w:r>
          </w:p>
        </w:tc>
      </w:tr>
      <w:tr w:rsidR="00CC1FB3" w:rsidRPr="002B6489" w14:paraId="032568CD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ED597C" w14:textId="77777777" w:rsidR="00CC1FB3" w:rsidRPr="002B6489" w:rsidRDefault="00000000">
            <w:pPr>
              <w:spacing w:before="60" w:after="60"/>
              <w:rPr>
                <w:rFonts w:ascii="Arial" w:hAnsi="Arial" w:cs="Arial"/>
              </w:rPr>
            </w:pPr>
            <w:r w:rsidRPr="002B6489">
              <w:rPr>
                <w:rFonts w:ascii="Arial" w:hAnsi="Arial" w:cs="Arial"/>
                <w:sz w:val="20"/>
              </w:rPr>
              <w:t>Costo</w:t>
            </w:r>
          </w:p>
        </w:tc>
        <w:tc>
          <w:tcPr>
            <w:tcW w:w="81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8ED8F2" w14:textId="77777777" w:rsidR="00CC1FB3" w:rsidRPr="002B6489" w:rsidRDefault="00000000">
            <w:pPr>
              <w:spacing w:before="60" w:after="60"/>
              <w:rPr>
                <w:rFonts w:ascii="Arial" w:hAnsi="Arial" w:cs="Arial"/>
                <w:lang w:val="es-CR"/>
              </w:rPr>
            </w:pPr>
            <w:r w:rsidRPr="002B6489">
              <w:rPr>
                <w:rFonts w:ascii="Arial" w:hAnsi="Arial" w:cs="Arial"/>
                <w:sz w:val="20"/>
                <w:lang w:val="es-CR"/>
              </w:rPr>
              <w:t>Presupuesto por acordar con la administración antes de asumir gastos.</w:t>
            </w:r>
          </w:p>
        </w:tc>
      </w:tr>
      <w:tr w:rsidR="00CC1FB3" w:rsidRPr="002B6489" w14:paraId="03D81BE6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322C62" w14:textId="77777777" w:rsidR="00CC1FB3" w:rsidRPr="002B6489" w:rsidRDefault="00000000">
            <w:pPr>
              <w:spacing w:before="60" w:after="60"/>
              <w:rPr>
                <w:rFonts w:ascii="Arial" w:hAnsi="Arial" w:cs="Arial"/>
              </w:rPr>
            </w:pPr>
            <w:proofErr w:type="spellStart"/>
            <w:r w:rsidRPr="002B6489">
              <w:rPr>
                <w:rFonts w:ascii="Arial" w:hAnsi="Arial" w:cs="Arial"/>
                <w:sz w:val="20"/>
              </w:rPr>
              <w:t>Recursos</w:t>
            </w:r>
            <w:proofErr w:type="spellEnd"/>
          </w:p>
        </w:tc>
        <w:tc>
          <w:tcPr>
            <w:tcW w:w="81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D7B83" w14:textId="77777777" w:rsidR="00CC1FB3" w:rsidRPr="002B6489" w:rsidRDefault="00000000">
            <w:pPr>
              <w:spacing w:before="60" w:after="60"/>
              <w:rPr>
                <w:rFonts w:ascii="Arial" w:hAnsi="Arial" w:cs="Arial"/>
                <w:lang w:val="es-CR"/>
              </w:rPr>
            </w:pPr>
            <w:r w:rsidRPr="002B6489">
              <w:rPr>
                <w:rFonts w:ascii="Arial" w:hAnsi="Arial" w:cs="Arial"/>
                <w:sz w:val="20"/>
                <w:lang w:val="es-CR"/>
              </w:rPr>
              <w:t>Disponibilidad del equipo y del personal del negocio para entrevistas y pruebas.</w:t>
            </w:r>
          </w:p>
        </w:tc>
      </w:tr>
      <w:tr w:rsidR="00CC1FB3" w:rsidRPr="002B6489" w14:paraId="6B613869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B2E8BA" w14:textId="77777777" w:rsidR="00CC1FB3" w:rsidRPr="002B6489" w:rsidRDefault="00000000">
            <w:pPr>
              <w:spacing w:before="60" w:after="60"/>
              <w:rPr>
                <w:rFonts w:ascii="Arial" w:hAnsi="Arial" w:cs="Arial"/>
              </w:rPr>
            </w:pPr>
            <w:proofErr w:type="spellStart"/>
            <w:r w:rsidRPr="002B6489">
              <w:rPr>
                <w:rFonts w:ascii="Arial" w:hAnsi="Arial" w:cs="Arial"/>
                <w:sz w:val="20"/>
              </w:rPr>
              <w:t>Tecnología</w:t>
            </w:r>
            <w:proofErr w:type="spellEnd"/>
          </w:p>
        </w:tc>
        <w:tc>
          <w:tcPr>
            <w:tcW w:w="81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96D474" w14:textId="77777777" w:rsidR="00CC1FB3" w:rsidRPr="002B6489" w:rsidRDefault="00000000">
            <w:pPr>
              <w:spacing w:before="60" w:after="60"/>
              <w:rPr>
                <w:rFonts w:ascii="Arial" w:hAnsi="Arial" w:cs="Arial"/>
                <w:lang w:val="es-CR"/>
              </w:rPr>
            </w:pPr>
            <w:r w:rsidRPr="002B6489">
              <w:rPr>
                <w:rFonts w:ascii="Arial" w:hAnsi="Arial" w:cs="Arial"/>
                <w:sz w:val="20"/>
                <w:lang w:val="es-CR"/>
              </w:rPr>
              <w:t>Compatibilidad con los dispositivos y la conectividad disponibles.</w:t>
            </w:r>
          </w:p>
        </w:tc>
      </w:tr>
      <w:tr w:rsidR="00CC1FB3" w:rsidRPr="002B6489" w14:paraId="1BD7CEE5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BDFEEC" w14:textId="77777777" w:rsidR="00CC1FB3" w:rsidRPr="002B6489" w:rsidRDefault="00000000">
            <w:pPr>
              <w:spacing w:before="60" w:after="60"/>
              <w:rPr>
                <w:rFonts w:ascii="Arial" w:hAnsi="Arial" w:cs="Arial"/>
              </w:rPr>
            </w:pPr>
            <w:proofErr w:type="spellStart"/>
            <w:r w:rsidRPr="002B6489">
              <w:rPr>
                <w:rFonts w:ascii="Arial" w:hAnsi="Arial" w:cs="Arial"/>
                <w:sz w:val="20"/>
              </w:rPr>
              <w:t>Alcance</w:t>
            </w:r>
            <w:proofErr w:type="spellEnd"/>
          </w:p>
        </w:tc>
        <w:tc>
          <w:tcPr>
            <w:tcW w:w="81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E95112" w14:textId="77777777" w:rsidR="00CC1FB3" w:rsidRPr="002B6489" w:rsidRDefault="00000000">
            <w:pPr>
              <w:spacing w:before="60" w:after="60"/>
              <w:rPr>
                <w:rFonts w:ascii="Arial" w:hAnsi="Arial" w:cs="Arial"/>
                <w:lang w:val="es-CR"/>
              </w:rPr>
            </w:pPr>
            <w:r w:rsidRPr="002B6489">
              <w:rPr>
                <w:rFonts w:ascii="Arial" w:hAnsi="Arial" w:cs="Arial"/>
                <w:sz w:val="20"/>
                <w:lang w:val="es-CR"/>
              </w:rPr>
              <w:t>La primera versión se concentrará en el registro y seguimiento de pedidos.</w:t>
            </w:r>
          </w:p>
        </w:tc>
      </w:tr>
    </w:tbl>
    <w:p w14:paraId="4128F93D" w14:textId="77777777" w:rsidR="00CC1FB3" w:rsidRPr="002B6489" w:rsidRDefault="00CC1FB3">
      <w:pPr>
        <w:spacing w:after="0" w:line="40" w:lineRule="exact"/>
        <w:rPr>
          <w:rFonts w:ascii="Arial" w:hAnsi="Arial" w:cs="Arial"/>
          <w:lang w:val="es-CR"/>
        </w:rPr>
      </w:pPr>
    </w:p>
    <w:p w14:paraId="5BEE6F07" w14:textId="77777777" w:rsidR="00CC1FB3" w:rsidRPr="002B6489" w:rsidRDefault="00000000">
      <w:pPr>
        <w:pStyle w:val="Ttulo2"/>
        <w:rPr>
          <w:rFonts w:ascii="Arial" w:hAnsi="Arial" w:cs="Arial"/>
          <w:sz w:val="28"/>
          <w:szCs w:val="28"/>
        </w:rPr>
      </w:pPr>
      <w:r w:rsidRPr="002B6489">
        <w:rPr>
          <w:rFonts w:ascii="Arial" w:hAnsi="Arial" w:cs="Arial"/>
          <w:sz w:val="28"/>
          <w:szCs w:val="28"/>
        </w:rPr>
        <w:t xml:space="preserve">8 </w:t>
      </w:r>
      <w:proofErr w:type="spellStart"/>
      <w:r w:rsidRPr="002B6489">
        <w:rPr>
          <w:rFonts w:ascii="Arial" w:hAnsi="Arial" w:cs="Arial"/>
          <w:sz w:val="28"/>
          <w:szCs w:val="28"/>
        </w:rPr>
        <w:t>Riesgos</w:t>
      </w:r>
      <w:proofErr w:type="spellEnd"/>
      <w:r w:rsidRPr="002B6489">
        <w:rPr>
          <w:rFonts w:ascii="Arial" w:hAnsi="Arial" w:cs="Arial"/>
          <w:sz w:val="28"/>
          <w:szCs w:val="28"/>
        </w:rPr>
        <w:t xml:space="preserve"> y </w:t>
      </w:r>
      <w:proofErr w:type="spellStart"/>
      <w:r w:rsidRPr="002B6489">
        <w:rPr>
          <w:rFonts w:ascii="Arial" w:hAnsi="Arial" w:cs="Arial"/>
          <w:sz w:val="28"/>
          <w:szCs w:val="28"/>
        </w:rPr>
        <w:t>supuestos</w:t>
      </w:r>
      <w:proofErr w:type="spellEnd"/>
      <w:r w:rsidRPr="002B6489">
        <w:rPr>
          <w:rFonts w:ascii="Arial" w:hAnsi="Arial" w:cs="Arial"/>
          <w:sz w:val="28"/>
          <w:szCs w:val="28"/>
        </w:rPr>
        <w:t xml:space="preserve"> iniciales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CC1FB3" w:rsidRPr="002B6489" w14:paraId="05E0DFDB" w14:textId="77777777">
        <w:trPr>
          <w:cantSplit/>
          <w:tblHeader/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263F86" w14:textId="77777777" w:rsidR="00CC1FB3" w:rsidRPr="002B6489" w:rsidRDefault="00000000">
            <w:pPr>
              <w:spacing w:before="60" w:after="60"/>
              <w:rPr>
                <w:rFonts w:ascii="Arial" w:hAnsi="Arial" w:cs="Arial"/>
              </w:rPr>
            </w:pPr>
            <w:r w:rsidRPr="002B6489">
              <w:rPr>
                <w:rFonts w:ascii="Arial" w:hAnsi="Arial" w:cs="Arial"/>
                <w:b/>
                <w:sz w:val="20"/>
              </w:rPr>
              <w:t>Riesgo o supuesto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5FEBAC" w14:textId="77777777" w:rsidR="00CC1FB3" w:rsidRPr="002B6489" w:rsidRDefault="00000000">
            <w:pPr>
              <w:spacing w:before="60" w:after="60"/>
              <w:rPr>
                <w:rFonts w:ascii="Arial" w:hAnsi="Arial" w:cs="Arial"/>
              </w:rPr>
            </w:pPr>
            <w:r w:rsidRPr="002B6489">
              <w:rPr>
                <w:rFonts w:ascii="Arial" w:hAnsi="Arial" w:cs="Arial"/>
                <w:b/>
                <w:sz w:val="20"/>
              </w:rPr>
              <w:t>Acción propuesta</w:t>
            </w:r>
          </w:p>
        </w:tc>
      </w:tr>
      <w:tr w:rsidR="00CC1FB3" w:rsidRPr="002B6489" w14:paraId="27407B10" w14:textId="77777777">
        <w:trPr>
          <w:cantSplit/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F89B25" w14:textId="77777777" w:rsidR="00CC1FB3" w:rsidRPr="002B6489" w:rsidRDefault="00000000">
            <w:pPr>
              <w:spacing w:before="60" w:after="60"/>
              <w:rPr>
                <w:rFonts w:ascii="Arial" w:hAnsi="Arial" w:cs="Arial"/>
                <w:lang w:val="es-CR"/>
              </w:rPr>
            </w:pPr>
            <w:r w:rsidRPr="002B6489">
              <w:rPr>
                <w:rFonts w:ascii="Arial" w:hAnsi="Arial" w:cs="Arial"/>
                <w:sz w:val="20"/>
                <w:lang w:val="es-CR"/>
              </w:rPr>
              <w:t>Las necesidades del personal pueden diferir de la propuesta inicial.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491F7" w14:textId="77777777" w:rsidR="00CC1FB3" w:rsidRPr="002B6489" w:rsidRDefault="00000000">
            <w:pPr>
              <w:spacing w:before="60" w:after="60"/>
              <w:rPr>
                <w:rFonts w:ascii="Arial" w:hAnsi="Arial" w:cs="Arial"/>
                <w:lang w:val="es-CR"/>
              </w:rPr>
            </w:pPr>
            <w:r w:rsidRPr="002B6489">
              <w:rPr>
                <w:rFonts w:ascii="Arial" w:hAnsi="Arial" w:cs="Arial"/>
                <w:sz w:val="20"/>
                <w:lang w:val="es-CR"/>
              </w:rPr>
              <w:t>Revisar el proceso antes de definir las funcionalidades.</w:t>
            </w:r>
          </w:p>
        </w:tc>
      </w:tr>
      <w:tr w:rsidR="00CC1FB3" w:rsidRPr="002B6489" w14:paraId="6A5326A0" w14:textId="77777777">
        <w:trPr>
          <w:cantSplit/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BDCF7B" w14:textId="77777777" w:rsidR="00CC1FB3" w:rsidRPr="002B6489" w:rsidRDefault="00000000">
            <w:pPr>
              <w:spacing w:before="60" w:after="60"/>
              <w:rPr>
                <w:rFonts w:ascii="Arial" w:hAnsi="Arial" w:cs="Arial"/>
                <w:lang w:val="es-CR"/>
              </w:rPr>
            </w:pPr>
            <w:r w:rsidRPr="002B6489">
              <w:rPr>
                <w:rFonts w:ascii="Arial" w:hAnsi="Arial" w:cs="Arial"/>
                <w:sz w:val="20"/>
                <w:lang w:val="es-CR"/>
              </w:rPr>
              <w:t>Pueden solicitarse funciones que aumenten el plazo y el costo.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CD8423" w14:textId="77777777" w:rsidR="00CC1FB3" w:rsidRPr="002B6489" w:rsidRDefault="00000000">
            <w:pPr>
              <w:spacing w:before="60" w:after="60"/>
              <w:rPr>
                <w:rFonts w:ascii="Arial" w:hAnsi="Arial" w:cs="Arial"/>
                <w:lang w:val="es-CR"/>
              </w:rPr>
            </w:pPr>
            <w:r w:rsidRPr="002B6489">
              <w:rPr>
                <w:rFonts w:ascii="Arial" w:hAnsi="Arial" w:cs="Arial"/>
                <w:sz w:val="20"/>
                <w:lang w:val="es-CR"/>
              </w:rPr>
              <w:t>Evaluar los cambios y priorizarlos según el valor que aporten.</w:t>
            </w:r>
          </w:p>
        </w:tc>
      </w:tr>
      <w:tr w:rsidR="00CC1FB3" w:rsidRPr="002B6489" w14:paraId="486270F0" w14:textId="77777777">
        <w:trPr>
          <w:cantSplit/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FDC841" w14:textId="77777777" w:rsidR="00CC1FB3" w:rsidRPr="002B6489" w:rsidRDefault="00000000">
            <w:pPr>
              <w:spacing w:before="60" w:after="60"/>
              <w:rPr>
                <w:rFonts w:ascii="Arial" w:hAnsi="Arial" w:cs="Arial"/>
                <w:lang w:val="es-CR"/>
              </w:rPr>
            </w:pPr>
            <w:r w:rsidRPr="002B6489">
              <w:rPr>
                <w:rFonts w:ascii="Arial" w:hAnsi="Arial" w:cs="Arial"/>
                <w:sz w:val="20"/>
                <w:lang w:val="es-CR"/>
              </w:rPr>
              <w:t>El personal puede tener poca disponibilidad para realizar pruebas.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F83051" w14:textId="77777777" w:rsidR="00CC1FB3" w:rsidRPr="002B6489" w:rsidRDefault="00000000">
            <w:pPr>
              <w:spacing w:before="60" w:after="60"/>
              <w:rPr>
                <w:rFonts w:ascii="Arial" w:hAnsi="Arial" w:cs="Arial"/>
                <w:lang w:val="es-CR"/>
              </w:rPr>
            </w:pPr>
            <w:r w:rsidRPr="002B6489">
              <w:rPr>
                <w:rFonts w:ascii="Arial" w:hAnsi="Arial" w:cs="Arial"/>
                <w:sz w:val="20"/>
                <w:lang w:val="es-CR"/>
              </w:rPr>
              <w:t>Acordar revisiones breves con anticipación.</w:t>
            </w:r>
          </w:p>
        </w:tc>
      </w:tr>
      <w:tr w:rsidR="00CC1FB3" w:rsidRPr="002B6489" w14:paraId="061DD7DE" w14:textId="77777777">
        <w:trPr>
          <w:cantSplit/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93750B" w14:textId="77777777" w:rsidR="00CC1FB3" w:rsidRPr="002B6489" w:rsidRDefault="00000000">
            <w:pPr>
              <w:spacing w:before="60" w:after="60"/>
              <w:rPr>
                <w:rFonts w:ascii="Arial" w:hAnsi="Arial" w:cs="Arial"/>
                <w:lang w:val="es-CR"/>
              </w:rPr>
            </w:pPr>
            <w:r w:rsidRPr="002B6489">
              <w:rPr>
                <w:rFonts w:ascii="Arial" w:hAnsi="Arial" w:cs="Arial"/>
                <w:sz w:val="20"/>
                <w:lang w:val="es-CR"/>
              </w:rPr>
              <w:t>Se supone que el negocio dispone de dispositivos adecuados.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FDCFE8" w14:textId="77777777" w:rsidR="00CC1FB3" w:rsidRPr="002B6489" w:rsidRDefault="00000000">
            <w:pPr>
              <w:spacing w:before="60" w:after="60"/>
              <w:rPr>
                <w:rFonts w:ascii="Arial" w:hAnsi="Arial" w:cs="Arial"/>
                <w:lang w:val="es-CR"/>
              </w:rPr>
            </w:pPr>
            <w:r w:rsidRPr="002B6489">
              <w:rPr>
                <w:rFonts w:ascii="Arial" w:hAnsi="Arial" w:cs="Arial"/>
                <w:sz w:val="20"/>
                <w:lang w:val="es-CR"/>
              </w:rPr>
              <w:t>Verificar las condiciones tecnológicas antes de implementar.</w:t>
            </w:r>
          </w:p>
        </w:tc>
      </w:tr>
      <w:tr w:rsidR="00CC1FB3" w:rsidRPr="002B6489" w14:paraId="3983BB75" w14:textId="77777777">
        <w:trPr>
          <w:cantSplit/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EF184B" w14:textId="77777777" w:rsidR="00CC1FB3" w:rsidRPr="002B6489" w:rsidRDefault="00000000">
            <w:pPr>
              <w:spacing w:before="60" w:after="60"/>
              <w:rPr>
                <w:rFonts w:ascii="Arial" w:hAnsi="Arial" w:cs="Arial"/>
                <w:lang w:val="es-CR"/>
              </w:rPr>
            </w:pPr>
            <w:r w:rsidRPr="002B6489">
              <w:rPr>
                <w:rFonts w:ascii="Arial" w:hAnsi="Arial" w:cs="Arial"/>
                <w:sz w:val="20"/>
                <w:lang w:val="es-CR"/>
              </w:rPr>
              <w:t>El personal puede encontrar dificultades para adoptar el sistema.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83DB60" w14:textId="77777777" w:rsidR="00CC1FB3" w:rsidRPr="002B6489" w:rsidRDefault="00000000">
            <w:pPr>
              <w:spacing w:before="60" w:after="60"/>
              <w:rPr>
                <w:rFonts w:ascii="Arial" w:hAnsi="Arial" w:cs="Arial"/>
                <w:lang w:val="es-CR"/>
              </w:rPr>
            </w:pPr>
            <w:r w:rsidRPr="002B6489">
              <w:rPr>
                <w:rFonts w:ascii="Arial" w:hAnsi="Arial" w:cs="Arial"/>
                <w:sz w:val="20"/>
                <w:lang w:val="es-CR"/>
              </w:rPr>
              <w:t>Incorporar sus opiniones y brindar una orientación básica de uso.</w:t>
            </w:r>
          </w:p>
        </w:tc>
      </w:tr>
    </w:tbl>
    <w:p w14:paraId="0DBB3938" w14:textId="77777777" w:rsidR="00CC1FB3" w:rsidRPr="002B6489" w:rsidRDefault="00CC1FB3">
      <w:pPr>
        <w:spacing w:after="0" w:line="40" w:lineRule="exact"/>
        <w:rPr>
          <w:rFonts w:ascii="Arial" w:hAnsi="Arial" w:cs="Arial"/>
          <w:lang w:val="es-CR"/>
        </w:rPr>
      </w:pPr>
    </w:p>
    <w:p w14:paraId="628ED848" w14:textId="77777777" w:rsidR="00CC1FB3" w:rsidRPr="002B6489" w:rsidRDefault="00000000">
      <w:pPr>
        <w:pStyle w:val="Ttulo2"/>
        <w:pageBreakBefore/>
        <w:rPr>
          <w:rFonts w:ascii="Arial" w:hAnsi="Arial" w:cs="Arial"/>
          <w:sz w:val="28"/>
          <w:szCs w:val="28"/>
        </w:rPr>
      </w:pPr>
      <w:r w:rsidRPr="002B6489">
        <w:rPr>
          <w:rFonts w:ascii="Arial" w:hAnsi="Arial" w:cs="Arial"/>
          <w:sz w:val="28"/>
          <w:szCs w:val="28"/>
        </w:rPr>
        <w:lastRenderedPageBreak/>
        <w:t xml:space="preserve">9 </w:t>
      </w:r>
      <w:proofErr w:type="spellStart"/>
      <w:r w:rsidRPr="002B6489">
        <w:rPr>
          <w:rFonts w:ascii="Arial" w:hAnsi="Arial" w:cs="Arial"/>
          <w:sz w:val="28"/>
          <w:szCs w:val="28"/>
        </w:rPr>
        <w:t>Criterios</w:t>
      </w:r>
      <w:proofErr w:type="spellEnd"/>
      <w:r w:rsidRPr="002B6489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2B6489">
        <w:rPr>
          <w:rFonts w:ascii="Arial" w:hAnsi="Arial" w:cs="Arial"/>
          <w:sz w:val="28"/>
          <w:szCs w:val="28"/>
        </w:rPr>
        <w:t>éxito</w:t>
      </w:r>
      <w:proofErr w:type="spellEnd"/>
    </w:p>
    <w:p w14:paraId="1D0C322D" w14:textId="77777777" w:rsidR="00CC1FB3" w:rsidRPr="002B6489" w:rsidRDefault="00000000">
      <w:pPr>
        <w:pStyle w:val="Listaconvietas"/>
        <w:rPr>
          <w:rFonts w:ascii="Arial" w:hAnsi="Arial" w:cs="Arial"/>
          <w:lang w:val="es-CR"/>
        </w:rPr>
      </w:pPr>
      <w:r w:rsidRPr="002B6489">
        <w:rPr>
          <w:rFonts w:ascii="Arial" w:hAnsi="Arial" w:cs="Arial"/>
          <w:lang w:val="es-CR"/>
        </w:rPr>
        <w:t>El personal puede registrar, consultar y actualizar un pedido hasta su entrega.</w:t>
      </w:r>
    </w:p>
    <w:p w14:paraId="77EDB106" w14:textId="77777777" w:rsidR="00CC1FB3" w:rsidRPr="002B6489" w:rsidRDefault="00000000">
      <w:pPr>
        <w:pStyle w:val="Listaconvietas"/>
        <w:rPr>
          <w:rFonts w:ascii="Arial" w:hAnsi="Arial" w:cs="Arial"/>
          <w:lang w:val="es-CR"/>
        </w:rPr>
      </w:pPr>
      <w:r w:rsidRPr="002B6489">
        <w:rPr>
          <w:rFonts w:ascii="Arial" w:hAnsi="Arial" w:cs="Arial"/>
          <w:lang w:val="es-CR"/>
        </w:rPr>
        <w:t>Atención y cocina pueden consultar la misma información actualizada.</w:t>
      </w:r>
    </w:p>
    <w:p w14:paraId="74AD3AB9" w14:textId="77777777" w:rsidR="00CC1FB3" w:rsidRPr="002B6489" w:rsidRDefault="00000000">
      <w:pPr>
        <w:pStyle w:val="Listaconvietas"/>
        <w:rPr>
          <w:rFonts w:ascii="Arial" w:hAnsi="Arial" w:cs="Arial"/>
          <w:lang w:val="es-CR"/>
        </w:rPr>
      </w:pPr>
      <w:r w:rsidRPr="002B6489">
        <w:rPr>
          <w:rFonts w:ascii="Arial" w:hAnsi="Arial" w:cs="Arial"/>
          <w:lang w:val="es-CR"/>
        </w:rPr>
        <w:t>Los pedidos conservan sus productos, cantidades y observaciones durante todo el proceso.</w:t>
      </w:r>
    </w:p>
    <w:p w14:paraId="34B2BBAD" w14:textId="77777777" w:rsidR="00CC1FB3" w:rsidRPr="002B6489" w:rsidRDefault="00000000">
      <w:pPr>
        <w:pStyle w:val="Listaconvietas"/>
        <w:rPr>
          <w:rFonts w:ascii="Arial" w:hAnsi="Arial" w:cs="Arial"/>
          <w:lang w:val="es-CR"/>
        </w:rPr>
      </w:pPr>
      <w:r w:rsidRPr="002B6489">
        <w:rPr>
          <w:rFonts w:ascii="Arial" w:hAnsi="Arial" w:cs="Arial"/>
          <w:lang w:val="es-CR"/>
        </w:rPr>
        <w:t>El personal confirma, mediante una prueba de uso, que la herramienta facilita el seguimiento.</w:t>
      </w:r>
    </w:p>
    <w:p w14:paraId="47D6A80D" w14:textId="77777777" w:rsidR="00CC1FB3" w:rsidRPr="002B6489" w:rsidRDefault="00000000">
      <w:pPr>
        <w:pStyle w:val="Listaconvietas"/>
        <w:rPr>
          <w:rFonts w:ascii="Arial" w:hAnsi="Arial" w:cs="Arial"/>
          <w:lang w:val="es-CR"/>
        </w:rPr>
      </w:pPr>
      <w:r w:rsidRPr="002B6489">
        <w:rPr>
          <w:rFonts w:ascii="Arial" w:hAnsi="Arial" w:cs="Arial"/>
          <w:lang w:val="es-CR"/>
        </w:rPr>
        <w:t>La administración acepta la primera versión conforme al alcance acordado.</w:t>
      </w:r>
    </w:p>
    <w:p w14:paraId="10F9CA26" w14:textId="77777777" w:rsidR="00CC1FB3" w:rsidRPr="002B6489" w:rsidRDefault="00000000">
      <w:pPr>
        <w:pStyle w:val="Ttulo2"/>
        <w:rPr>
          <w:rFonts w:ascii="Arial" w:hAnsi="Arial" w:cs="Arial"/>
          <w:sz w:val="28"/>
          <w:szCs w:val="28"/>
          <w:lang w:val="es-CR"/>
        </w:rPr>
      </w:pPr>
      <w:r w:rsidRPr="002B6489">
        <w:rPr>
          <w:rFonts w:ascii="Arial" w:hAnsi="Arial" w:cs="Arial"/>
          <w:sz w:val="28"/>
          <w:szCs w:val="28"/>
          <w:lang w:val="es-CR"/>
        </w:rPr>
        <w:t xml:space="preserve">10 </w:t>
      </w:r>
      <w:proofErr w:type="gramStart"/>
      <w:r w:rsidRPr="002B6489">
        <w:rPr>
          <w:rFonts w:ascii="Arial" w:hAnsi="Arial" w:cs="Arial"/>
          <w:sz w:val="28"/>
          <w:szCs w:val="28"/>
          <w:lang w:val="es-CR"/>
        </w:rPr>
        <w:t>Enfoque</w:t>
      </w:r>
      <w:proofErr w:type="gramEnd"/>
      <w:r w:rsidRPr="002B6489">
        <w:rPr>
          <w:rFonts w:ascii="Arial" w:hAnsi="Arial" w:cs="Arial"/>
          <w:sz w:val="28"/>
          <w:szCs w:val="28"/>
          <w:lang w:val="es-CR"/>
        </w:rPr>
        <w:t xml:space="preserve"> de trabajo</w:t>
      </w:r>
    </w:p>
    <w:p w14:paraId="59CCDBF6" w14:textId="77777777" w:rsidR="00CC1FB3" w:rsidRPr="002B6489" w:rsidRDefault="00000000" w:rsidP="002B6489">
      <w:pPr>
        <w:ind w:firstLine="720"/>
        <w:rPr>
          <w:rFonts w:ascii="Arial" w:hAnsi="Arial" w:cs="Arial"/>
          <w:lang w:val="es-CR"/>
        </w:rPr>
      </w:pPr>
      <w:r w:rsidRPr="002B6489">
        <w:rPr>
          <w:rFonts w:ascii="Arial" w:hAnsi="Arial" w:cs="Arial"/>
          <w:lang w:val="es-CR"/>
        </w:rPr>
        <w:t>Se utilizará un enfoque adaptativo mediante Scrum. El equipo desarrollará incrementos funcionales, los revisará con las personas usuarias y ajustará las prioridades según la retroalimentación recibida.</w:t>
      </w:r>
    </w:p>
    <w:p w14:paraId="231F4323" w14:textId="77777777" w:rsidR="00CC1FB3" w:rsidRPr="002B6489" w:rsidRDefault="00000000">
      <w:pPr>
        <w:rPr>
          <w:rFonts w:ascii="Arial" w:hAnsi="Arial" w:cs="Arial"/>
          <w:lang w:val="es-CR"/>
        </w:rPr>
      </w:pPr>
      <w:r w:rsidRPr="002B6489">
        <w:rPr>
          <w:rFonts w:ascii="Arial" w:hAnsi="Arial" w:cs="Arial"/>
          <w:lang w:val="es-CR"/>
        </w:rPr>
        <w:t>La calidad se incorporará durante el desarrollo mediante pruebas y revisiones continuas.</w:t>
      </w:r>
    </w:p>
    <w:p w14:paraId="015F563B" w14:textId="77777777" w:rsidR="00CC1FB3" w:rsidRPr="002B6489" w:rsidRDefault="00000000">
      <w:pPr>
        <w:pStyle w:val="Ttulo2"/>
        <w:rPr>
          <w:rFonts w:ascii="Arial" w:hAnsi="Arial" w:cs="Arial"/>
          <w:sz w:val="28"/>
          <w:szCs w:val="28"/>
          <w:lang w:val="es-CR"/>
        </w:rPr>
      </w:pPr>
      <w:r w:rsidRPr="002B6489">
        <w:rPr>
          <w:rFonts w:ascii="Arial" w:hAnsi="Arial" w:cs="Arial"/>
          <w:sz w:val="28"/>
          <w:szCs w:val="28"/>
          <w:lang w:val="es-CR"/>
        </w:rPr>
        <w:t xml:space="preserve">11 </w:t>
      </w:r>
      <w:proofErr w:type="gramStart"/>
      <w:r w:rsidRPr="002B6489">
        <w:rPr>
          <w:rFonts w:ascii="Arial" w:hAnsi="Arial" w:cs="Arial"/>
          <w:sz w:val="28"/>
          <w:szCs w:val="28"/>
          <w:lang w:val="es-CR"/>
        </w:rPr>
        <w:t>Aprobación</w:t>
      </w:r>
      <w:proofErr w:type="gramEnd"/>
      <w:r w:rsidRPr="002B6489">
        <w:rPr>
          <w:rFonts w:ascii="Arial" w:hAnsi="Arial" w:cs="Arial"/>
          <w:sz w:val="28"/>
          <w:szCs w:val="28"/>
          <w:lang w:val="es-CR"/>
        </w:rPr>
        <w:t xml:space="preserve"> y cierre</w:t>
      </w:r>
    </w:p>
    <w:p w14:paraId="417BD7F8" w14:textId="77777777" w:rsidR="00CC1FB3" w:rsidRPr="002B6489" w:rsidRDefault="00000000" w:rsidP="002B6489">
      <w:pPr>
        <w:ind w:firstLine="720"/>
        <w:rPr>
          <w:rFonts w:ascii="Arial" w:hAnsi="Arial" w:cs="Arial"/>
          <w:lang w:val="es-CR"/>
        </w:rPr>
      </w:pPr>
      <w:r w:rsidRPr="002B6489">
        <w:rPr>
          <w:rFonts w:ascii="Arial" w:hAnsi="Arial" w:cs="Arial"/>
          <w:lang w:val="es-CR"/>
        </w:rPr>
        <w:t xml:space="preserve">La persona propietaria o administradora aprobará el alcance, el presupuesto y las condiciones de implementación. El </w:t>
      </w:r>
      <w:proofErr w:type="spellStart"/>
      <w:r w:rsidRPr="002B6489">
        <w:rPr>
          <w:rFonts w:ascii="Arial" w:hAnsi="Arial" w:cs="Arial"/>
          <w:lang w:val="es-CR"/>
        </w:rPr>
        <w:t>Product</w:t>
      </w:r>
      <w:proofErr w:type="spellEnd"/>
      <w:r w:rsidRPr="002B6489">
        <w:rPr>
          <w:rFonts w:ascii="Arial" w:hAnsi="Arial" w:cs="Arial"/>
          <w:lang w:val="es-CR"/>
        </w:rPr>
        <w:t xml:space="preserve"> Owner coordinará la validación de las necesidades y del producto.</w:t>
      </w:r>
    </w:p>
    <w:p w14:paraId="47192A53" w14:textId="77777777" w:rsidR="00CC1FB3" w:rsidRPr="002B6489" w:rsidRDefault="00000000">
      <w:pPr>
        <w:rPr>
          <w:rFonts w:ascii="Arial" w:hAnsi="Arial" w:cs="Arial"/>
          <w:lang w:val="es-CR"/>
        </w:rPr>
      </w:pPr>
      <w:r w:rsidRPr="002B6489">
        <w:rPr>
          <w:rFonts w:ascii="Arial" w:hAnsi="Arial" w:cs="Arial"/>
          <w:lang w:val="es-CR"/>
        </w:rPr>
        <w:t>El proyecto finalizará cuando la primera versión haya sido probada, aceptada y entregada, junto con la documentación y la orientación necesarias para su uso.</w:t>
      </w:r>
    </w:p>
    <w:p w14:paraId="2B79804E" w14:textId="77777777" w:rsidR="00CC1FB3" w:rsidRPr="002B6489" w:rsidRDefault="00000000">
      <w:pPr>
        <w:rPr>
          <w:rFonts w:ascii="Arial" w:hAnsi="Arial" w:cs="Arial"/>
          <w:lang w:val="es-CR"/>
        </w:rPr>
      </w:pPr>
      <w:r w:rsidRPr="002B6489">
        <w:rPr>
          <w:rFonts w:ascii="Arial" w:hAnsi="Arial" w:cs="Arial"/>
          <w:lang w:val="es-CR"/>
        </w:rPr>
        <w:t>Estado del documento: borrador pendiente de revisión y aprobación.</w:t>
      </w:r>
    </w:p>
    <w:p w14:paraId="6A37765C" w14:textId="64796640" w:rsidR="00CC1FB3" w:rsidRPr="002B6489" w:rsidRDefault="00CC1FB3">
      <w:pPr>
        <w:rPr>
          <w:rFonts w:ascii="Arial" w:hAnsi="Arial" w:cs="Arial"/>
          <w:lang w:val="es-CR"/>
        </w:rPr>
      </w:pPr>
    </w:p>
    <w:sectPr w:rsidR="00CC1FB3" w:rsidRPr="002B6489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85F94" w14:textId="77777777" w:rsidR="0089403F" w:rsidRDefault="0089403F">
      <w:pPr>
        <w:spacing w:after="0" w:line="240" w:lineRule="auto"/>
      </w:pPr>
      <w:r>
        <w:separator/>
      </w:r>
    </w:p>
  </w:endnote>
  <w:endnote w:type="continuationSeparator" w:id="0">
    <w:p w14:paraId="6914E9A3" w14:textId="77777777" w:rsidR="0089403F" w:rsidRDefault="00894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81D2D" w14:textId="77777777" w:rsidR="00CC1FB3" w:rsidRDefault="00000000">
    <w:pPr>
      <w:pStyle w:val="Piedepgina"/>
      <w:jc w:val="right"/>
    </w:pPr>
    <w:r>
      <w:rPr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2B648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98F18" w14:textId="77777777" w:rsidR="0089403F" w:rsidRDefault="0089403F">
      <w:pPr>
        <w:spacing w:after="0" w:line="240" w:lineRule="auto"/>
      </w:pPr>
      <w:r>
        <w:separator/>
      </w:r>
    </w:p>
  </w:footnote>
  <w:footnote w:type="continuationSeparator" w:id="0">
    <w:p w14:paraId="39E17473" w14:textId="77777777" w:rsidR="0089403F" w:rsidRDefault="008940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1655978">
    <w:abstractNumId w:val="8"/>
  </w:num>
  <w:num w:numId="2" w16cid:durableId="653416019">
    <w:abstractNumId w:val="6"/>
  </w:num>
  <w:num w:numId="3" w16cid:durableId="1215654140">
    <w:abstractNumId w:val="5"/>
  </w:num>
  <w:num w:numId="4" w16cid:durableId="633565922">
    <w:abstractNumId w:val="4"/>
  </w:num>
  <w:num w:numId="5" w16cid:durableId="1206453411">
    <w:abstractNumId w:val="7"/>
  </w:num>
  <w:num w:numId="6" w16cid:durableId="1409576071">
    <w:abstractNumId w:val="3"/>
  </w:num>
  <w:num w:numId="7" w16cid:durableId="583952521">
    <w:abstractNumId w:val="2"/>
  </w:num>
  <w:num w:numId="8" w16cid:durableId="1716469455">
    <w:abstractNumId w:val="1"/>
  </w:num>
  <w:num w:numId="9" w16cid:durableId="1615868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2D74"/>
    <w:rsid w:val="0029639D"/>
    <w:rsid w:val="002B6489"/>
    <w:rsid w:val="00326F90"/>
    <w:rsid w:val="0089403F"/>
    <w:rsid w:val="00AA1D8D"/>
    <w:rsid w:val="00B47730"/>
    <w:rsid w:val="00CB0664"/>
    <w:rsid w:val="00CC1F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20C3F0"/>
  <w14:defaultImageDpi w14:val="300"/>
  <w15:docId w15:val="{53F8258C-E272-4117-8E73-31C6ADAEC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887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NAYELY DE LOS ANGELE VEGA MURILLO</cp:lastModifiedBy>
  <cp:revision>2</cp:revision>
  <dcterms:created xsi:type="dcterms:W3CDTF">2026-10-01T02:59:00Z</dcterms:created>
  <dcterms:modified xsi:type="dcterms:W3CDTF">2026-10-01T02:59:00Z</dcterms:modified>
  <cp:category/>
</cp:coreProperties>
</file>